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Staff Rota System - ROI Analysis</w:t>
      </w:r>
    </w:p>
    <w:p>
      <w:pPr>
        <w:jc w:val="center"/>
      </w:pPr>
      <w:r>
        <w:rPr>
          <w:color w:val="44546A"/>
          <w:sz w:val="28"/>
        </w:rPr>
        <w:t>Health and Social Care Partnership\n5 Care Homes, 200 Staff</w:t>
      </w:r>
    </w:p>
    <w:p>
      <w:pPr>
        <w:jc w:val="center"/>
      </w:pPr>
      <w:r>
        <w:rPr>
          <w:sz w:val="24"/>
        </w:rPr>
        <w:t>7 January 2026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