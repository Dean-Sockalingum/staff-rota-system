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2A5D1" w14:textId="77777777" w:rsidR="00737D97" w:rsidRDefault="00000000">
      <w:pPr>
        <w:jc w:val="center"/>
      </w:pPr>
      <w:r>
        <w:rPr>
          <w:b/>
          <w:color w:val="003366"/>
          <w:sz w:val="48"/>
        </w:rPr>
        <w:t>System Capabilities - What's In It For Me?</w:t>
      </w:r>
    </w:p>
    <w:p w14:paraId="48A03FC2" w14:textId="77777777" w:rsidR="00737D97" w:rsidRDefault="00737D97"/>
    <w:p w14:paraId="46BAC07B" w14:textId="77777777" w:rsidR="00737D97" w:rsidRDefault="00737D97"/>
    <w:p w14:paraId="057701B5" w14:textId="77777777" w:rsidR="00737D97" w:rsidRDefault="00000000">
      <w:pPr>
        <w:jc w:val="center"/>
      </w:pPr>
      <w:r>
        <w:rPr>
          <w:color w:val="666666"/>
          <w:sz w:val="24"/>
        </w:rPr>
        <w:t>HSCP Staff Rota Management System</w:t>
      </w:r>
      <w:r>
        <w:rPr>
          <w:color w:val="666666"/>
          <w:sz w:val="24"/>
        </w:rPr>
        <w:br/>
        <w:t>7 January 2026</w:t>
      </w:r>
    </w:p>
    <w:p w14:paraId="41893A1F" w14:textId="77777777" w:rsidR="00737D97" w:rsidRDefault="00000000">
      <w:r>
        <w:br w:type="page"/>
      </w:r>
    </w:p>
    <w:p w14:paraId="48878809" w14:textId="77777777" w:rsidR="00737D97" w:rsidRDefault="00000000">
      <w:r>
        <w:rPr>
          <w:b/>
          <w:color w:val="003366"/>
          <w:sz w:val="36"/>
        </w:rPr>
        <w:lastRenderedPageBreak/>
        <w:t>Staff Rota System - Features &amp; Benefits Guide</w:t>
      </w:r>
    </w:p>
    <w:p w14:paraId="127A93C5" w14:textId="77777777" w:rsidR="00737D97" w:rsidRDefault="00737D97"/>
    <w:p w14:paraId="03839F86" w14:textId="77777777" w:rsidR="00737D97" w:rsidRDefault="00000000">
      <w:r>
        <w:rPr>
          <w:b/>
          <w:color w:val="006699"/>
          <w:sz w:val="32"/>
        </w:rPr>
        <w:t>What's In It For Me (WIIFM)</w:t>
      </w:r>
    </w:p>
    <w:p w14:paraId="6B8B7892" w14:textId="77777777" w:rsidR="00737D97" w:rsidRDefault="00737D97"/>
    <w:p w14:paraId="609D6F46" w14:textId="77777777" w:rsidR="00737D97" w:rsidRDefault="00737D97"/>
    <w:p w14:paraId="12C2C266" w14:textId="77777777" w:rsidR="00737D97" w:rsidRDefault="00000000">
      <w:r>
        <w:rPr>
          <w:b/>
        </w:rPr>
        <w:t>Version:</w:t>
      </w:r>
      <w:r>
        <w:t xml:space="preserve"> 1.0</w:t>
      </w:r>
    </w:p>
    <w:p w14:paraId="54A88118" w14:textId="77777777" w:rsidR="00737D97" w:rsidRDefault="00000000">
      <w:r>
        <w:rPr>
          <w:b/>
        </w:rPr>
        <w:t>Date:</w:t>
      </w:r>
      <w:r>
        <w:t xml:space="preserve"> 27 December 2025</w:t>
      </w:r>
    </w:p>
    <w:p w14:paraId="5F6D5ED7" w14:textId="77777777" w:rsidR="00737D97" w:rsidRDefault="00000000">
      <w:r>
        <w:rPr>
          <w:b/>
        </w:rPr>
        <w:t>Purpose:</w:t>
      </w:r>
      <w:r>
        <w:t xml:space="preserve"> Comprehensive overview of system capabilities tailored to each role</w:t>
      </w:r>
    </w:p>
    <w:p w14:paraId="01DC583E" w14:textId="77777777" w:rsidR="00737D97" w:rsidRDefault="00737D97"/>
    <w:p w14:paraId="7D31F8D8" w14:textId="77777777" w:rsidR="00737D97" w:rsidRDefault="00000000">
      <w:r>
        <w:t>________________________________________________________________________________</w:t>
      </w:r>
    </w:p>
    <w:p w14:paraId="01246AC4" w14:textId="77777777" w:rsidR="00737D97" w:rsidRDefault="00737D97"/>
    <w:p w14:paraId="6D2081A5" w14:textId="77777777" w:rsidR="00737D97" w:rsidRDefault="00000000">
      <w:r>
        <w:rPr>
          <w:b/>
          <w:color w:val="006699"/>
          <w:sz w:val="32"/>
        </w:rPr>
        <w:t>📋 Quick Reference by Role</w:t>
      </w:r>
    </w:p>
    <w:p w14:paraId="131A89BC" w14:textId="77777777" w:rsidR="00737D97" w:rsidRDefault="00737D97"/>
    <w:p w14:paraId="7C22BACC" w14:textId="77777777" w:rsidR="00737D97" w:rsidRDefault="00737D9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37D97" w14:paraId="2DC8ACFE" w14:textId="77777777" w:rsidTr="00737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B652B94" w14:textId="77777777" w:rsidR="00737D97" w:rsidRDefault="00000000">
            <w:r>
              <w:t>Role</w:t>
            </w:r>
          </w:p>
        </w:tc>
        <w:tc>
          <w:tcPr>
            <w:tcW w:w="1872" w:type="dxa"/>
          </w:tcPr>
          <w:p w14:paraId="5345B630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Benefits</w:t>
            </w:r>
          </w:p>
        </w:tc>
        <w:tc>
          <w:tcPr>
            <w:tcW w:w="1872" w:type="dxa"/>
          </w:tcPr>
          <w:p w14:paraId="346B3F15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 Features</w:t>
            </w:r>
          </w:p>
        </w:tc>
        <w:tc>
          <w:tcPr>
            <w:tcW w:w="1872" w:type="dxa"/>
          </w:tcPr>
          <w:p w14:paraId="115FD4D6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 Saved (Per Person)</w:t>
            </w:r>
          </w:p>
        </w:tc>
        <w:tc>
          <w:tcPr>
            <w:tcW w:w="1872" w:type="dxa"/>
          </w:tcPr>
          <w:p w14:paraId="2474BECE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Value (Total)</w:t>
            </w:r>
          </w:p>
        </w:tc>
      </w:tr>
      <w:tr w:rsidR="00737D97" w14:paraId="341A12B0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6A1630B" w14:textId="77777777" w:rsidR="00737D97" w:rsidRDefault="00000000">
            <w:r>
              <w:t>**Head of Service**</w:t>
            </w:r>
          </w:p>
        </w:tc>
        <w:tc>
          <w:tcPr>
            <w:tcW w:w="1872" w:type="dxa"/>
          </w:tcPr>
          <w:p w14:paraId="78615D82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Strategic oversight, workforce optimization, regulatory compliance, cost control</w:t>
            </w:r>
          </w:p>
        </w:tc>
        <w:tc>
          <w:tcPr>
            <w:tcW w:w="1872" w:type="dxa"/>
          </w:tcPr>
          <w:p w14:paraId="4A4D2D20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Executive dashboard, CI integration, staffing forecasts, budget tracking</w:t>
            </w:r>
          </w:p>
        </w:tc>
        <w:tc>
          <w:tcPr>
            <w:tcW w:w="1872" w:type="dxa"/>
          </w:tcPr>
          <w:p w14:paraId="0DC909DB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**35-45 hours/month**</w:t>
            </w:r>
          </w:p>
        </w:tc>
        <w:tc>
          <w:tcPr>
            <w:tcW w:w="1872" w:type="dxa"/>
          </w:tcPr>
          <w:p w14:paraId="748BD93E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**£21,000-£27,000**</w:t>
            </w:r>
          </w:p>
        </w:tc>
      </w:tr>
      <w:tr w:rsidR="00737D97" w14:paraId="5014E984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74BCAD1" w14:textId="77777777" w:rsidR="00737D97" w:rsidRDefault="00000000">
            <w:r>
              <w:t>**Service Manager**</w:t>
            </w:r>
          </w:p>
        </w:tc>
        <w:tc>
          <w:tcPr>
            <w:tcW w:w="1872" w:type="dxa"/>
          </w:tcPr>
          <w:p w14:paraId="61B0AECE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Quality improvement, inspection readiness, performance tracking</w:t>
            </w:r>
          </w:p>
        </w:tc>
        <w:tc>
          <w:tcPr>
            <w:tcW w:w="1872" w:type="dxa"/>
          </w:tcPr>
          <w:p w14:paraId="522F10D7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 reports, improvement plans, compliance dashboards</w:t>
            </w:r>
          </w:p>
        </w:tc>
        <w:tc>
          <w:tcPr>
            <w:tcW w:w="1872" w:type="dxa"/>
          </w:tcPr>
          <w:p w14:paraId="72A5F98B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10-15 hours/month each</w:t>
            </w:r>
          </w:p>
        </w:tc>
        <w:tc>
          <w:tcPr>
            <w:tcW w:w="1872" w:type="dxa"/>
          </w:tcPr>
          <w:p w14:paraId="646349D9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£24,000-£36,000 (5 SMs)</w:t>
            </w:r>
          </w:p>
        </w:tc>
      </w:tr>
      <w:tr w:rsidR="00737D97" w14:paraId="4F8A6FF6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D4F4511" w14:textId="77777777" w:rsidR="00737D97" w:rsidRDefault="00000000">
            <w:r>
              <w:t>**Operations Manager**</w:t>
            </w:r>
          </w:p>
        </w:tc>
        <w:tc>
          <w:tcPr>
            <w:tcW w:w="1872" w:type="dxa"/>
          </w:tcPr>
          <w:p w14:paraId="75198E64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Day-to-day efficiency, staff allocation, leave management</w:t>
            </w:r>
          </w:p>
        </w:tc>
        <w:tc>
          <w:tcPr>
            <w:tcW w:w="1872" w:type="dxa"/>
          </w:tcPr>
          <w:p w14:paraId="70787DC6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Rota creation, auto-approvals, shift patterns, smart matching</w:t>
            </w:r>
          </w:p>
        </w:tc>
        <w:tc>
          <w:tcPr>
            <w:tcW w:w="1872" w:type="dxa"/>
          </w:tcPr>
          <w:p w14:paraId="597E00E6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**160-180 hours/month each**</w:t>
            </w:r>
          </w:p>
        </w:tc>
        <w:tc>
          <w:tcPr>
            <w:tcW w:w="1872" w:type="dxa"/>
          </w:tcPr>
          <w:p w14:paraId="51F56E04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**£605,000-£680,000 (9 OMs)**</w:t>
            </w:r>
          </w:p>
        </w:tc>
      </w:tr>
      <w:tr w:rsidR="00737D97" w14:paraId="28120E51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CF60869" w14:textId="77777777" w:rsidR="00737D97" w:rsidRDefault="00000000">
            <w:r>
              <w:t>**Care Staff**</w:t>
            </w:r>
          </w:p>
        </w:tc>
        <w:tc>
          <w:tcPr>
            <w:tcW w:w="1872" w:type="dxa"/>
          </w:tcPr>
          <w:p w14:paraId="55AD6807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Easy shift </w:t>
            </w:r>
            <w:r>
              <w:lastRenderedPageBreak/>
              <w:t>viewing, simple leave requests, mobile access</w:t>
            </w:r>
          </w:p>
        </w:tc>
        <w:tc>
          <w:tcPr>
            <w:tcW w:w="1872" w:type="dxa"/>
          </w:tcPr>
          <w:p w14:paraId="787CC41C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Mobile rota view, </w:t>
            </w:r>
            <w:r>
              <w:lastRenderedPageBreak/>
              <w:t>one-click leave booking, AI assistant</w:t>
            </w:r>
          </w:p>
        </w:tc>
        <w:tc>
          <w:tcPr>
            <w:tcW w:w="1872" w:type="dxa"/>
          </w:tcPr>
          <w:p w14:paraId="657C51C4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2-3 hours/month </w:t>
            </w:r>
            <w:r>
              <w:lastRenderedPageBreak/>
              <w:t>each</w:t>
            </w:r>
          </w:p>
        </w:tc>
        <w:tc>
          <w:tcPr>
            <w:tcW w:w="1872" w:type="dxa"/>
          </w:tcPr>
          <w:p w14:paraId="6D59C61C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£72,000-</w:t>
            </w:r>
            <w:r>
              <w:lastRenderedPageBreak/>
              <w:t>£108,000 (150 staff)</w:t>
            </w:r>
          </w:p>
        </w:tc>
      </w:tr>
    </w:tbl>
    <w:p w14:paraId="57BC13B7" w14:textId="77777777" w:rsidR="00737D97" w:rsidRDefault="00737D97"/>
    <w:p w14:paraId="654D2899" w14:textId="77777777" w:rsidR="00737D97" w:rsidRDefault="00737D97"/>
    <w:p w14:paraId="5C1B5C9B" w14:textId="77777777" w:rsidR="00737D97" w:rsidRDefault="00000000">
      <w:r>
        <w:rPr>
          <w:b/>
        </w:rPr>
        <w:t>Total Organization-Wide Annual Savings: 22,320-26,820 hours = £731,000-£860,000</w:t>
      </w:r>
    </w:p>
    <w:p w14:paraId="20BC9D26" w14:textId="77777777" w:rsidR="00737D97" w:rsidRDefault="00737D97"/>
    <w:p w14:paraId="7EE5716D" w14:textId="77777777" w:rsidR="00737D97" w:rsidRDefault="00000000">
      <w:r>
        <w:t>________________________________________________________________________________</w:t>
      </w:r>
    </w:p>
    <w:p w14:paraId="433D4C66" w14:textId="77777777" w:rsidR="00737D97" w:rsidRDefault="00737D97"/>
    <w:p w14:paraId="21A8AAD1" w14:textId="77777777" w:rsidR="00737D97" w:rsidRDefault="00000000">
      <w:r>
        <w:rPr>
          <w:b/>
          <w:color w:val="006699"/>
          <w:sz w:val="32"/>
        </w:rPr>
        <w:t>🎯 HEAD OF SERVICE (HOS)</w:t>
      </w:r>
    </w:p>
    <w:p w14:paraId="5EADCB85" w14:textId="77777777" w:rsidR="00737D97" w:rsidRDefault="00737D97"/>
    <w:p w14:paraId="4C65A4FA" w14:textId="77777777" w:rsidR="00737D97" w:rsidRDefault="00000000">
      <w:r>
        <w:rPr>
          <w:b/>
          <w:sz w:val="28"/>
        </w:rPr>
        <w:t>Strategic Leadership &amp; Workforce Planning</w:t>
      </w:r>
    </w:p>
    <w:p w14:paraId="7276E7BB" w14:textId="77777777" w:rsidR="00737D97" w:rsidRDefault="00737D97"/>
    <w:p w14:paraId="56A4D3C3" w14:textId="77777777" w:rsidR="00737D97" w:rsidRDefault="00737D97"/>
    <w:p w14:paraId="0C5CD029" w14:textId="77777777" w:rsidR="00737D97" w:rsidRDefault="00000000">
      <w:r>
        <w:rPr>
          <w:b/>
          <w:sz w:val="28"/>
        </w:rPr>
        <w:t>What's In It For Me?</w:t>
      </w:r>
    </w:p>
    <w:p w14:paraId="5FAA7315" w14:textId="77777777" w:rsidR="00737D97" w:rsidRDefault="00737D97"/>
    <w:p w14:paraId="290DE3B1" w14:textId="77777777" w:rsidR="00737D97" w:rsidRDefault="00000000">
      <w:r>
        <w:rPr>
          <w:b/>
        </w:rPr>
        <w:t>"I need strategic visibility across all 5 homes to ensure quality, compliance, and financial performance while optimizing workforce allocation, controlling costs, and preparing for inspections."</w:t>
      </w:r>
    </w:p>
    <w:p w14:paraId="14E4C8D5" w14:textId="77777777" w:rsidR="00737D97" w:rsidRDefault="00737D97"/>
    <w:p w14:paraId="27F94A74" w14:textId="77777777" w:rsidR="00737D97" w:rsidRDefault="00000000">
      <w:r>
        <w:rPr>
          <w:b/>
          <w:sz w:val="28"/>
        </w:rPr>
        <w:t>Your Dashboard Features</w:t>
      </w:r>
    </w:p>
    <w:p w14:paraId="21AA0B06" w14:textId="77777777" w:rsidR="00737D97" w:rsidRDefault="00737D97"/>
    <w:p w14:paraId="1375B894" w14:textId="77777777" w:rsidR="00737D97" w:rsidRDefault="00737D97"/>
    <w:p w14:paraId="2636BF9D" w14:textId="77777777" w:rsidR="00737D97" w:rsidRDefault="00000000">
      <w:r>
        <w:rPr>
          <w:b/>
          <w:sz w:val="24"/>
        </w:rPr>
        <w:t>1. **Executive Strategic Dashboard**</w:t>
      </w:r>
    </w:p>
    <w:p w14:paraId="1D61A634" w14:textId="77777777" w:rsidR="00737D97" w:rsidRDefault="00737D97"/>
    <w:p w14:paraId="4631ED43" w14:textId="77777777" w:rsidR="00737D97" w:rsidRDefault="00000000">
      <w:r>
        <w:rPr>
          <w:b/>
        </w:rPr>
        <w:t>Benefit:</w:t>
      </w:r>
      <w:r>
        <w:t xml:space="preserve"> Complete portfolio overview in one screen</w:t>
      </w:r>
    </w:p>
    <w:p w14:paraId="0467EB0D" w14:textId="77777777" w:rsidR="00737D97" w:rsidRDefault="00737D97"/>
    <w:p w14:paraId="21B0FEAF" w14:textId="77777777" w:rsidR="00737D97" w:rsidRDefault="00000000">
      <w:r>
        <w:rPr>
          <w:b/>
        </w:rPr>
        <w:lastRenderedPageBreak/>
        <w:t>What You Get:</w:t>
      </w:r>
    </w:p>
    <w:p w14:paraId="1E273274" w14:textId="77777777" w:rsidR="00737D97" w:rsidRDefault="00000000">
      <w:pPr>
        <w:pStyle w:val="ListBullet"/>
      </w:pPr>
      <w:r>
        <w:t>📊 Real-time staffing levels across all 5 homes (500+ staff)</w:t>
      </w:r>
    </w:p>
    <w:p w14:paraId="60C74C6D" w14:textId="77777777" w:rsidR="00737D97" w:rsidRDefault="00000000">
      <w:pPr>
        <w:pStyle w:val="ListBullet"/>
      </w:pPr>
      <w:r>
        <w:t>💰 Budget performance (actual vs forecast per home)</w:t>
      </w:r>
    </w:p>
    <w:p w14:paraId="58CBEBF4" w14:textId="77777777" w:rsidR="00737D97" w:rsidRDefault="00000000">
      <w:pPr>
        <w:pStyle w:val="ListBullet"/>
      </w:pPr>
      <w:r>
        <w:t>⚠️ Critical alerts (understaffing, WTD violations, compliance gaps)</w:t>
      </w:r>
    </w:p>
    <w:p w14:paraId="2227E13C" w14:textId="77777777" w:rsidR="00737D97" w:rsidRDefault="00000000">
      <w:pPr>
        <w:pStyle w:val="ListBullet"/>
      </w:pPr>
      <w:r>
        <w:t>📈 Trend analysis (12-month historical comparisons)</w:t>
      </w:r>
    </w:p>
    <w:p w14:paraId="6EF87C5B" w14:textId="77777777" w:rsidR="00737D97" w:rsidRDefault="00000000">
      <w:pPr>
        <w:pStyle w:val="ListBullet"/>
      </w:pPr>
      <w:r>
        <w:t>🏆 Home performance rankings (quality scores, CI ratings)</w:t>
      </w:r>
    </w:p>
    <w:p w14:paraId="4DC7ACCA" w14:textId="77777777" w:rsidR="00737D97" w:rsidRDefault="00737D97"/>
    <w:p w14:paraId="003C9349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"Every Monday morning at 9 AM, I open the HOS dashboard and immediately see that Hawthorn House has 3 overdue training records and Riverside is trending 2% over budget. I can drill down to details or delegate to managers - all within 5 minutes instead of waiting for weekly reports."</w:t>
      </w:r>
    </w:p>
    <w:p w14:paraId="2EEAF917" w14:textId="77777777" w:rsidR="00737D97" w:rsidRDefault="00737D97"/>
    <w:p w14:paraId="0762A939" w14:textId="77777777" w:rsidR="00737D97" w:rsidRDefault="00000000">
      <w:r>
        <w:rPr>
          <w:b/>
        </w:rPr>
        <w:t>Time Saved:</w:t>
      </w:r>
      <w:r>
        <w:t xml:space="preserve"> 15-20 hours/month (no manual report compilation)</w:t>
      </w:r>
    </w:p>
    <w:p w14:paraId="6F02A49B" w14:textId="77777777" w:rsidR="00737D97" w:rsidRDefault="00737D97"/>
    <w:p w14:paraId="5371B14A" w14:textId="77777777" w:rsidR="00737D97" w:rsidRDefault="00000000">
      <w:r>
        <w:t>________________________________________________________________________________</w:t>
      </w:r>
    </w:p>
    <w:p w14:paraId="4BAB3BC6" w14:textId="77777777" w:rsidR="00737D97" w:rsidRDefault="00737D97"/>
    <w:p w14:paraId="0320F73F" w14:textId="77777777" w:rsidR="00737D97" w:rsidRDefault="00000000">
      <w:r>
        <w:rPr>
          <w:b/>
          <w:sz w:val="24"/>
        </w:rPr>
        <w:t>2. **Care Inspectorate Integration**</w:t>
      </w:r>
    </w:p>
    <w:p w14:paraId="22B9D6F9" w14:textId="77777777" w:rsidR="00737D97" w:rsidRDefault="00737D97"/>
    <w:p w14:paraId="4E78D2F1" w14:textId="77777777" w:rsidR="00737D97" w:rsidRDefault="00000000">
      <w:r>
        <w:rPr>
          <w:b/>
        </w:rPr>
        <w:t>Benefit:</w:t>
      </w:r>
      <w:r>
        <w:t xml:space="preserve"> Automated inspection readiness and regulatory compliance</w:t>
      </w:r>
    </w:p>
    <w:p w14:paraId="0C415925" w14:textId="77777777" w:rsidR="00737D97" w:rsidRDefault="00737D97"/>
    <w:p w14:paraId="4205A201" w14:textId="77777777" w:rsidR="00737D97" w:rsidRDefault="00000000">
      <w:r>
        <w:rPr>
          <w:b/>
        </w:rPr>
        <w:t>What You Get:</w:t>
      </w:r>
    </w:p>
    <w:p w14:paraId="6D24D7BA" w14:textId="77777777" w:rsidR="00737D97" w:rsidRDefault="00000000">
      <w:pPr>
        <w:pStyle w:val="ListBullet"/>
      </w:pPr>
      <w:r>
        <w:t>🔍 Latest CI inspection reports for all 5 homes (auto-imported annually)</w:t>
      </w:r>
    </w:p>
    <w:p w14:paraId="3974F2D5" w14:textId="77777777" w:rsidR="00737D97" w:rsidRDefault="00000000">
      <w:pPr>
        <w:pStyle w:val="ListBullet"/>
      </w:pPr>
      <w:r>
        <w:t>⭐ Quality Framework ratings (4 themes: Care/Support, Environment, Staffing, Leadership)</w:t>
      </w:r>
    </w:p>
    <w:p w14:paraId="56949D62" w14:textId="77777777" w:rsidR="00737D97" w:rsidRDefault="00000000">
      <w:pPr>
        <w:pStyle w:val="ListBullet"/>
      </w:pPr>
      <w:r>
        <w:t>📋 Requirements tracking (mandatory improvements from CI)</w:t>
      </w:r>
    </w:p>
    <w:p w14:paraId="1E66A7CC" w14:textId="77777777" w:rsidR="00737D97" w:rsidRDefault="00000000">
      <w:pPr>
        <w:pStyle w:val="ListBullet"/>
      </w:pPr>
      <w:r>
        <w:t>📝 Recommendations monitoring (suggested improvements)</w:t>
      </w:r>
    </w:p>
    <w:p w14:paraId="634005DD" w14:textId="77777777" w:rsidR="00737D97" w:rsidRDefault="00000000">
      <w:pPr>
        <w:pStyle w:val="ListBullet"/>
      </w:pPr>
      <w:r>
        <w:t>🎯 Inspection trend analysis (rating changes over time)</w:t>
      </w:r>
    </w:p>
    <w:p w14:paraId="2A2DD770" w14:textId="77777777" w:rsidR="00737D97" w:rsidRDefault="00000000">
      <w:pPr>
        <w:pStyle w:val="ListBullet"/>
      </w:pPr>
      <w:r>
        <w:t>🚨 Priority home identification (e.g., Hawthorn House care planning: 3 Adequate)</w:t>
      </w:r>
    </w:p>
    <w:p w14:paraId="3BAEA999" w14:textId="77777777" w:rsidR="00737D97" w:rsidRDefault="00737D97"/>
    <w:p w14:paraId="36AD181E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"Before the CI visit to Victoria Gardens, I pulled up their inspection history showing consistent 5 (Very Good) ratings and zero complaints. I prepared a portfolio summary showing we have zero enforcements across all homes - evidence of strong governance."</w:t>
      </w:r>
    </w:p>
    <w:p w14:paraId="2982FFF5" w14:textId="77777777" w:rsidR="00737D97" w:rsidRDefault="00737D97"/>
    <w:p w14:paraId="21A2114E" w14:textId="77777777" w:rsidR="00737D97" w:rsidRDefault="00000000">
      <w:r>
        <w:rPr>
          <w:b/>
        </w:rPr>
        <w:t>Time Saved:</w:t>
      </w:r>
      <w:r>
        <w:t xml:space="preserve"> 10-12 hours per inspection cycle (automated data gathering)</w:t>
      </w:r>
    </w:p>
    <w:p w14:paraId="617E92C2" w14:textId="77777777" w:rsidR="00737D97" w:rsidRDefault="00737D97"/>
    <w:p w14:paraId="4FD109DF" w14:textId="77777777" w:rsidR="00737D97" w:rsidRDefault="00000000">
      <w:r>
        <w:t>________________________________________________________________________________</w:t>
      </w:r>
    </w:p>
    <w:p w14:paraId="21749159" w14:textId="77777777" w:rsidR="00737D97" w:rsidRDefault="00737D97"/>
    <w:p w14:paraId="0FF8B4F0" w14:textId="77777777" w:rsidR="00737D97" w:rsidRDefault="00000000">
      <w:r>
        <w:rPr>
          <w:b/>
          <w:sz w:val="24"/>
        </w:rPr>
        <w:t>3. **ML-Powered Service Improvement Planning**</w:t>
      </w:r>
    </w:p>
    <w:p w14:paraId="5342181A" w14:textId="77777777" w:rsidR="00737D97" w:rsidRDefault="00737D97"/>
    <w:p w14:paraId="29A39123" w14:textId="77777777" w:rsidR="00737D97" w:rsidRDefault="00000000">
      <w:r>
        <w:rPr>
          <w:b/>
        </w:rPr>
        <w:t>Benefit:</w:t>
      </w:r>
      <w:r>
        <w:t xml:space="preserve"> Evidence-based quality improvement with automated annual planning</w:t>
      </w:r>
    </w:p>
    <w:p w14:paraId="0303B094" w14:textId="77777777" w:rsidR="00737D97" w:rsidRDefault="00737D97"/>
    <w:p w14:paraId="3F99CE78" w14:textId="77777777" w:rsidR="00737D97" w:rsidRDefault="00000000">
      <w:r>
        <w:rPr>
          <w:b/>
        </w:rPr>
        <w:t>What You Get:</w:t>
      </w:r>
    </w:p>
    <w:p w14:paraId="0A92ADFC" w14:textId="77777777" w:rsidR="00737D97" w:rsidRDefault="00000000">
      <w:pPr>
        <w:pStyle w:val="ListBullet"/>
      </w:pPr>
      <w:r>
        <w:t>🤖 Automated improvement plans generated every April 1st</w:t>
      </w:r>
    </w:p>
    <w:p w14:paraId="3829659A" w14:textId="77777777" w:rsidR="00737D97" w:rsidRDefault="00000000">
      <w:pPr>
        <w:pStyle w:val="ListBullet"/>
      </w:pPr>
      <w:r>
        <w:t>📊 12-month operational data analysis (109,000+ shifts analyzed)</w:t>
      </w:r>
    </w:p>
    <w:p w14:paraId="272BA29C" w14:textId="77777777" w:rsidR="00737D97" w:rsidRDefault="00000000">
      <w:pPr>
        <w:pStyle w:val="ListBullet"/>
      </w:pPr>
      <w:r>
        <w:t>🎯 Prioritized actions (CRITICAL/HIGH/MEDIUM/LOW)</w:t>
      </w:r>
    </w:p>
    <w:p w14:paraId="5009F018" w14:textId="77777777" w:rsidR="00737D97" w:rsidRDefault="00000000">
      <w:pPr>
        <w:pStyle w:val="ListBullet"/>
      </w:pPr>
      <w:r>
        <w:t>🏅 Best practice identification (e.g., learn from Victoria Gardens' 5/5 rating)</w:t>
      </w:r>
    </w:p>
    <w:p w14:paraId="284CB61E" w14:textId="77777777" w:rsidR="00737D97" w:rsidRDefault="00000000">
      <w:pPr>
        <w:pStyle w:val="ListBullet"/>
      </w:pPr>
      <w:r>
        <w:t>📈 Predicted outcomes (ML forecasting of rating improvements)</w:t>
      </w:r>
    </w:p>
    <w:p w14:paraId="21F357DF" w14:textId="77777777" w:rsidR="00737D97" w:rsidRDefault="00000000">
      <w:pPr>
        <w:pStyle w:val="ListBullet"/>
      </w:pPr>
      <w:r>
        <w:t>📑 Board-ready reports (PDF exports for governance meetings)</w:t>
      </w:r>
    </w:p>
    <w:p w14:paraId="0F7EB79E" w14:textId="77777777" w:rsidR="00737D97" w:rsidRDefault="00000000">
      <w:pPr>
        <w:pStyle w:val="ListBullet"/>
      </w:pPr>
      <w:r>
        <w:t>🔗 Evidence linking (actions tied to compliance data, training records, audits)</w:t>
      </w:r>
    </w:p>
    <w:p w14:paraId="0B56E552" w14:textId="77777777" w:rsidR="00737D97" w:rsidRDefault="00737D97"/>
    <w:p w14:paraId="1FA821C1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"The system automatically identified that Hawthorn House care planning dropped from 4 (Good) to 3 (Adequate). It generated a CRITICAL priority action plan with 3-month timeline, success metrics (78.9% → 95% review compliance), and linked it to 12 overdue care plan reviews. I presented this to the Board with zero manual preparation."</w:t>
      </w:r>
    </w:p>
    <w:p w14:paraId="1023ADFA" w14:textId="77777777" w:rsidR="00737D97" w:rsidRDefault="00737D97"/>
    <w:p w14:paraId="43D60086" w14:textId="77777777" w:rsidR="00737D97" w:rsidRDefault="00000000">
      <w:r>
        <w:rPr>
          <w:b/>
        </w:rPr>
        <w:t>Time Saved:</w:t>
      </w:r>
      <w:r>
        <w:t xml:space="preserve"> 30-40 hours annually (vs manual improvement planning)</w:t>
      </w:r>
    </w:p>
    <w:p w14:paraId="03DEF112" w14:textId="77777777" w:rsidR="00737D97" w:rsidRDefault="00737D97"/>
    <w:p w14:paraId="1AD2F198" w14:textId="77777777" w:rsidR="00737D97" w:rsidRDefault="00000000">
      <w:r>
        <w:t>________________________________________________________________________________</w:t>
      </w:r>
    </w:p>
    <w:p w14:paraId="298B1495" w14:textId="77777777" w:rsidR="00737D97" w:rsidRDefault="00737D97"/>
    <w:p w14:paraId="57A17317" w14:textId="77777777" w:rsidR="00737D97" w:rsidRDefault="00000000">
      <w:r>
        <w:rPr>
          <w:b/>
          <w:sz w:val="24"/>
        </w:rPr>
        <w:t>4. **Organizational Improvement Plan**</w:t>
      </w:r>
    </w:p>
    <w:p w14:paraId="67C926D3" w14:textId="77777777" w:rsidR="00737D97" w:rsidRDefault="00737D97"/>
    <w:p w14:paraId="2AE354F4" w14:textId="77777777" w:rsidR="00737D97" w:rsidRDefault="00000000">
      <w:r>
        <w:rPr>
          <w:b/>
        </w:rPr>
        <w:lastRenderedPageBreak/>
        <w:t>Benefit:</w:t>
      </w:r>
      <w:r>
        <w:t xml:space="preserve"> Portfolio-wide quality improvement strategy</w:t>
      </w:r>
    </w:p>
    <w:p w14:paraId="6E3EE87C" w14:textId="77777777" w:rsidR="00737D97" w:rsidRDefault="00737D97"/>
    <w:p w14:paraId="7E69C0B3" w14:textId="77777777" w:rsidR="00737D97" w:rsidRDefault="00000000">
      <w:r>
        <w:rPr>
          <w:b/>
        </w:rPr>
        <w:t>What You Get:</w:t>
      </w:r>
    </w:p>
    <w:p w14:paraId="3A128332" w14:textId="77777777" w:rsidR="00737D97" w:rsidRDefault="00000000">
      <w:pPr>
        <w:pStyle w:val="ListBullet"/>
      </w:pPr>
      <w:r>
        <w:t>🌐 Cross-home performance comparison</w:t>
      </w:r>
    </w:p>
    <w:p w14:paraId="733FEBDA" w14:textId="77777777" w:rsidR="00737D97" w:rsidRDefault="00000000">
      <w:pPr>
        <w:pStyle w:val="ListBullet"/>
      </w:pPr>
      <w:r>
        <w:t>📊 Organizational priorities (aggregated from all 5 homes)</w:t>
      </w:r>
    </w:p>
    <w:p w14:paraId="76481077" w14:textId="77777777" w:rsidR="00737D97" w:rsidRDefault="00000000">
      <w:pPr>
        <w:pStyle w:val="ListBullet"/>
      </w:pPr>
      <w:r>
        <w:t>🔍 Shared challenges identification</w:t>
      </w:r>
    </w:p>
    <w:p w14:paraId="45AC9240" w14:textId="77777777" w:rsidR="00737D97" w:rsidRDefault="00000000">
      <w:pPr>
        <w:pStyle w:val="ListBullet"/>
      </w:pPr>
      <w:r>
        <w:t>✅ Shared successes replication</w:t>
      </w:r>
    </w:p>
    <w:p w14:paraId="0873862F" w14:textId="77777777" w:rsidR="00737D97" w:rsidRDefault="00000000">
      <w:pPr>
        <w:pStyle w:val="ListBullet"/>
      </w:pPr>
      <w:r>
        <w:t>🏆 Best performing homes showcase</w:t>
      </w:r>
    </w:p>
    <w:p w14:paraId="52EF5FE3" w14:textId="77777777" w:rsidR="00737D97" w:rsidRDefault="00000000">
      <w:pPr>
        <w:pStyle w:val="ListBullet"/>
      </w:pPr>
      <w:r>
        <w:t>⚠️ Homes needing support flagged</w:t>
      </w:r>
    </w:p>
    <w:p w14:paraId="443E64C0" w14:textId="77777777" w:rsidR="00737D97" w:rsidRDefault="00000000">
      <w:pPr>
        <w:pStyle w:val="ListBullet"/>
      </w:pPr>
      <w:r>
        <w:t>📈 Portfolio-wide metrics (aggregated compliance, training, quality)</w:t>
      </w:r>
    </w:p>
    <w:p w14:paraId="28ABF90F" w14:textId="77777777" w:rsidR="00737D97" w:rsidRDefault="00737D97"/>
    <w:p w14:paraId="687E9016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"The organizational plan revealed medication management as a cross-cutting issue (complaints at 3 homes). Instead of addressing it separately at each home, I commissioned a portfolio-wide medication audit and training program - solving it once for all homes."</w:t>
      </w:r>
    </w:p>
    <w:p w14:paraId="5A6A7B73" w14:textId="77777777" w:rsidR="00737D97" w:rsidRDefault="00737D97"/>
    <w:p w14:paraId="420ED45A" w14:textId="77777777" w:rsidR="00737D97" w:rsidRDefault="00000000">
      <w:r>
        <w:t>________________________________________________________________________________</w:t>
      </w:r>
    </w:p>
    <w:p w14:paraId="4DF557E9" w14:textId="77777777" w:rsidR="00737D97" w:rsidRDefault="00737D97"/>
    <w:p w14:paraId="583A6FF7" w14:textId="77777777" w:rsidR="00737D97" w:rsidRDefault="00000000">
      <w:r>
        <w:rPr>
          <w:b/>
          <w:sz w:val="24"/>
        </w:rPr>
        <w:t>5. **Multi-Home Portfolio Management**</w:t>
      </w:r>
    </w:p>
    <w:p w14:paraId="54E64D44" w14:textId="77777777" w:rsidR="00737D97" w:rsidRDefault="00737D97"/>
    <w:p w14:paraId="222F112E" w14:textId="77777777" w:rsidR="00737D97" w:rsidRDefault="00000000">
      <w:r>
        <w:rPr>
          <w:b/>
        </w:rPr>
        <w:t>Benefit:</w:t>
      </w:r>
      <w:r>
        <w:t xml:space="preserve"> Manage 5 care homes as one integrated service</w:t>
      </w:r>
    </w:p>
    <w:p w14:paraId="02B2E5A2" w14:textId="77777777" w:rsidR="00737D97" w:rsidRDefault="00737D97"/>
    <w:p w14:paraId="24203C1D" w14:textId="77777777" w:rsidR="00737D97" w:rsidRDefault="00000000">
      <w:r>
        <w:rPr>
          <w:b/>
        </w:rPr>
        <w:t>What You Get:</w:t>
      </w:r>
    </w:p>
    <w:p w14:paraId="03AEEA3A" w14:textId="77777777" w:rsidR="00737D97" w:rsidRDefault="00000000">
      <w:pPr>
        <w:pStyle w:val="ListBullet"/>
      </w:pPr>
      <w:r>
        <w:t>🏠 Unified view of all homes (Meadowburn, Hawthorn House, Orchard Grove, Riverside, Victoria Gardens)</w:t>
      </w:r>
    </w:p>
    <w:p w14:paraId="685C5456" w14:textId="77777777" w:rsidR="00737D97" w:rsidRDefault="00000000">
      <w:pPr>
        <w:pStyle w:val="ListBullet"/>
      </w:pPr>
      <w:r>
        <w:t>👥 Total staff count: 500+ across all homes</w:t>
      </w:r>
    </w:p>
    <w:p w14:paraId="391C59F5" w14:textId="77777777" w:rsidR="00737D97" w:rsidRDefault="00000000">
      <w:pPr>
        <w:pStyle w:val="ListBullet"/>
      </w:pPr>
      <w:r>
        <w:t>📅 Combined shift coverage: 109,000+ shifts tracked</w:t>
      </w:r>
    </w:p>
    <w:p w14:paraId="0FB3E95E" w14:textId="77777777" w:rsidR="00737D97" w:rsidRDefault="00000000">
      <w:pPr>
        <w:pStyle w:val="ListBullet"/>
      </w:pPr>
      <w:r>
        <w:t>💼 Cross-home resource allocation visibility</w:t>
      </w:r>
    </w:p>
    <w:p w14:paraId="040C7B11" w14:textId="77777777" w:rsidR="00737D97" w:rsidRDefault="00000000">
      <w:pPr>
        <w:pStyle w:val="ListBullet"/>
      </w:pPr>
      <w:r>
        <w:t>📊 Comparative performance metrics</w:t>
      </w:r>
    </w:p>
    <w:p w14:paraId="6DD9EC54" w14:textId="77777777" w:rsidR="00737D97" w:rsidRDefault="00000000">
      <w:pPr>
        <w:pStyle w:val="ListBullet"/>
      </w:pPr>
      <w:r>
        <w:t>🔄 Cross-cover opportunities identification</w:t>
      </w:r>
    </w:p>
    <w:p w14:paraId="5C4C3259" w14:textId="77777777" w:rsidR="00737D97" w:rsidRDefault="00737D97"/>
    <w:p w14:paraId="72346675" w14:textId="77777777" w:rsidR="00737D97" w:rsidRDefault="00000000">
      <w:r>
        <w:rPr>
          <w:b/>
        </w:rPr>
        <w:lastRenderedPageBreak/>
        <w:t>Example:</w:t>
      </w:r>
      <w:r>
        <w:t xml:space="preserve"> </w:t>
      </w:r>
      <w:r>
        <w:rPr>
          <w:i/>
        </w:rPr>
        <w:t>"I noticed Riverside had 3 agency shifts next week while Meadowburn had 2 overstaffed units. I asked the planning team to offer overtime to Meadowburn staff to cover Riverside - saving £450 in agency fees."</w:t>
      </w:r>
    </w:p>
    <w:p w14:paraId="5F4B8672" w14:textId="77777777" w:rsidR="00737D97" w:rsidRDefault="00737D97"/>
    <w:p w14:paraId="6F71AB7D" w14:textId="77777777" w:rsidR="00737D97" w:rsidRDefault="00000000">
      <w:r>
        <w:t>________________________________________________________________________________</w:t>
      </w:r>
    </w:p>
    <w:p w14:paraId="76CCBFB6" w14:textId="77777777" w:rsidR="00737D97" w:rsidRDefault="00737D97"/>
    <w:p w14:paraId="27E39923" w14:textId="77777777" w:rsidR="00737D97" w:rsidRDefault="00000000">
      <w:r>
        <w:rPr>
          <w:b/>
          <w:sz w:val="24"/>
        </w:rPr>
        <w:t>6. **Financial Oversight**</w:t>
      </w:r>
    </w:p>
    <w:p w14:paraId="61769C78" w14:textId="77777777" w:rsidR="00737D97" w:rsidRDefault="00737D97"/>
    <w:p w14:paraId="1E5D8FBF" w14:textId="77777777" w:rsidR="00737D97" w:rsidRDefault="00000000">
      <w:r>
        <w:rPr>
          <w:b/>
        </w:rPr>
        <w:t>Benefit:</w:t>
      </w:r>
      <w:r>
        <w:t xml:space="preserve"> Budget control and cost optimization</w:t>
      </w:r>
    </w:p>
    <w:p w14:paraId="0660584C" w14:textId="77777777" w:rsidR="00737D97" w:rsidRDefault="00737D97"/>
    <w:p w14:paraId="39282125" w14:textId="77777777" w:rsidR="00737D97" w:rsidRDefault="00000000">
      <w:r>
        <w:rPr>
          <w:b/>
        </w:rPr>
        <w:t>What You Get:</w:t>
      </w:r>
    </w:p>
    <w:p w14:paraId="538C517F" w14:textId="77777777" w:rsidR="00737D97" w:rsidRDefault="00000000">
      <w:pPr>
        <w:pStyle w:val="ListBullet"/>
      </w:pPr>
      <w:r>
        <w:t>💰 Budget vs actual tracking per home</w:t>
      </w:r>
    </w:p>
    <w:p w14:paraId="491F52CC" w14:textId="77777777" w:rsidR="00737D97" w:rsidRDefault="00000000">
      <w:pPr>
        <w:pStyle w:val="ListBullet"/>
      </w:pPr>
      <w:r>
        <w:t>📉 Agency usage rates (track cost reduction)</w:t>
      </w:r>
    </w:p>
    <w:p w14:paraId="51B837E5" w14:textId="77777777" w:rsidR="00737D97" w:rsidRDefault="00000000">
      <w:pPr>
        <w:pStyle w:val="ListBullet"/>
      </w:pPr>
      <w:r>
        <w:t>📊 Overtime analysis (identify patterns)</w:t>
      </w:r>
    </w:p>
    <w:p w14:paraId="23453997" w14:textId="77777777" w:rsidR="00737D97" w:rsidRDefault="00000000">
      <w:pPr>
        <w:pStyle w:val="ListBullet"/>
      </w:pPr>
      <w:r>
        <w:t>💷 Payroll anomaly detection</w:t>
      </w:r>
    </w:p>
    <w:p w14:paraId="31BF10D3" w14:textId="77777777" w:rsidR="00737D97" w:rsidRDefault="00000000">
      <w:pPr>
        <w:pStyle w:val="ListBullet"/>
      </w:pPr>
      <w:r>
        <w:t>📈 Trend forecasting (predict budget pressures)</w:t>
      </w:r>
    </w:p>
    <w:p w14:paraId="09F5469F" w14:textId="77777777" w:rsidR="00737D97" w:rsidRDefault="00000000">
      <w:pPr>
        <w:pStyle w:val="ListBullet"/>
      </w:pPr>
      <w:r>
        <w:t>⚠️ Cost alerts (overspend warnings)</w:t>
      </w:r>
    </w:p>
    <w:p w14:paraId="21A2FEAE" w14:textId="77777777" w:rsidR="00737D97" w:rsidRDefault="00737D97"/>
    <w:p w14:paraId="0511268A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"Dashboard showed agency usage dropped from 12.3% to 8.2% over 6 months - £47,000 annual saving. I used this data in the quarterly finance meeting to justify investment in permanent recruitment."</w:t>
      </w:r>
    </w:p>
    <w:p w14:paraId="7E0040FD" w14:textId="77777777" w:rsidR="00737D97" w:rsidRDefault="00737D97"/>
    <w:p w14:paraId="6ACA2756" w14:textId="77777777" w:rsidR="00737D97" w:rsidRDefault="00000000">
      <w:r>
        <w:t>________________________________________________________________________________</w:t>
      </w:r>
    </w:p>
    <w:p w14:paraId="685410FD" w14:textId="77777777" w:rsidR="00737D97" w:rsidRDefault="00737D97"/>
    <w:p w14:paraId="7C1CB8C3" w14:textId="77777777" w:rsidR="00737D97" w:rsidRDefault="00000000">
      <w:r>
        <w:rPr>
          <w:b/>
          <w:sz w:val="24"/>
        </w:rPr>
        <w:t>7. **Compliance &amp; Risk Management**</w:t>
      </w:r>
    </w:p>
    <w:p w14:paraId="74E8FE88" w14:textId="77777777" w:rsidR="00737D97" w:rsidRDefault="00737D97"/>
    <w:p w14:paraId="2979A49D" w14:textId="77777777" w:rsidR="00737D97" w:rsidRDefault="00000000">
      <w:r>
        <w:rPr>
          <w:b/>
        </w:rPr>
        <w:t>Benefit:</w:t>
      </w:r>
      <w:r>
        <w:t xml:space="preserve"> Proactive risk identification and mitigation</w:t>
      </w:r>
    </w:p>
    <w:p w14:paraId="3AACE298" w14:textId="77777777" w:rsidR="00737D97" w:rsidRDefault="00737D97"/>
    <w:p w14:paraId="157DA69B" w14:textId="77777777" w:rsidR="00737D97" w:rsidRDefault="00000000">
      <w:r>
        <w:rPr>
          <w:b/>
        </w:rPr>
        <w:t>What You Get:</w:t>
      </w:r>
    </w:p>
    <w:p w14:paraId="106D436E" w14:textId="77777777" w:rsidR="00737D97" w:rsidRDefault="00000000">
      <w:pPr>
        <w:pStyle w:val="ListBullet"/>
      </w:pPr>
      <w:r>
        <w:lastRenderedPageBreak/>
        <w:t>✅ Training compliance across portfolio (target: 95%+)</w:t>
      </w:r>
    </w:p>
    <w:p w14:paraId="4AC09280" w14:textId="77777777" w:rsidR="00737D97" w:rsidRDefault="00000000">
      <w:pPr>
        <w:pStyle w:val="ListBullet"/>
      </w:pPr>
      <w:r>
        <w:t>📋 Supervision compliance tracking (target: 90%+)</w:t>
      </w:r>
    </w:p>
    <w:p w14:paraId="58C11389" w14:textId="77777777" w:rsidR="00737D97" w:rsidRDefault="00000000">
      <w:pPr>
        <w:pStyle w:val="ListBullet"/>
      </w:pPr>
      <w:r>
        <w:t>⚖️ WTD (Working Time Directive) violation alerts (zero target)</w:t>
      </w:r>
    </w:p>
    <w:p w14:paraId="02176336" w14:textId="77777777" w:rsidR="00737D97" w:rsidRDefault="00000000">
      <w:pPr>
        <w:pStyle w:val="ListBullet"/>
      </w:pPr>
      <w:r>
        <w:t>🔍 Care plan review compliance (target: 95%+)</w:t>
      </w:r>
    </w:p>
    <w:p w14:paraId="5645CC6F" w14:textId="77777777" w:rsidR="00737D97" w:rsidRDefault="00000000">
      <w:pPr>
        <w:pStyle w:val="ListBullet"/>
      </w:pPr>
      <w:r>
        <w:t>🚨 Real-time alerts for critical issues</w:t>
      </w:r>
    </w:p>
    <w:p w14:paraId="4EC0928C" w14:textId="77777777" w:rsidR="00737D97" w:rsidRDefault="00000000">
      <w:pPr>
        <w:pStyle w:val="ListBullet"/>
      </w:pPr>
      <w:r>
        <w:t>📊 Risk heatmap (identify highest-risk areas)</w:t>
      </w:r>
    </w:p>
    <w:p w14:paraId="4CC2D5A2" w14:textId="77777777" w:rsidR="00737D97" w:rsidRDefault="00737D97"/>
    <w:p w14:paraId="698A7A58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"System alerted me that one home had 5 staff with expired first aid certificates. I immediately contacted the manager - certificates were renewed within 48 hours, before the CI inspection."</w:t>
      </w:r>
    </w:p>
    <w:p w14:paraId="008481A7" w14:textId="77777777" w:rsidR="00737D97" w:rsidRDefault="00737D97"/>
    <w:p w14:paraId="766E848F" w14:textId="77777777" w:rsidR="00737D97" w:rsidRDefault="00000000">
      <w:r>
        <w:t>________________________________________________________________________________</w:t>
      </w:r>
    </w:p>
    <w:p w14:paraId="08E05831" w14:textId="77777777" w:rsidR="00737D97" w:rsidRDefault="00737D97"/>
    <w:p w14:paraId="21A40095" w14:textId="77777777" w:rsidR="00737D97" w:rsidRDefault="00000000">
      <w:r>
        <w:rPr>
          <w:b/>
          <w:sz w:val="24"/>
        </w:rPr>
        <w:t>8. **AI-Assisted Decision Support**</w:t>
      </w:r>
    </w:p>
    <w:p w14:paraId="2BB7111F" w14:textId="77777777" w:rsidR="00737D97" w:rsidRDefault="00737D97"/>
    <w:p w14:paraId="2918A68F" w14:textId="77777777" w:rsidR="00737D97" w:rsidRDefault="00000000">
      <w:r>
        <w:rPr>
          <w:b/>
        </w:rPr>
        <w:t>Benefit:</w:t>
      </w:r>
      <w:r>
        <w:t xml:space="preserve"> Natural language queries for instant insights</w:t>
      </w:r>
    </w:p>
    <w:p w14:paraId="31BA7CB0" w14:textId="77777777" w:rsidR="00737D97" w:rsidRDefault="00737D97"/>
    <w:p w14:paraId="5A4E4361" w14:textId="77777777" w:rsidR="00737D97" w:rsidRDefault="00000000">
      <w:r>
        <w:rPr>
          <w:b/>
        </w:rPr>
        <w:t>What You Get:</w:t>
      </w:r>
    </w:p>
    <w:p w14:paraId="077BB91B" w14:textId="77777777" w:rsidR="00737D97" w:rsidRDefault="00000000">
      <w:pPr>
        <w:pStyle w:val="ListBullet"/>
      </w:pPr>
      <w:r>
        <w:t>💬 Ask questions in plain English ("Which home has the highest turnover?")</w:t>
      </w:r>
    </w:p>
    <w:p w14:paraId="3079049F" w14:textId="77777777" w:rsidR="00737D97" w:rsidRDefault="00000000">
      <w:pPr>
        <w:pStyle w:val="ListBullet"/>
      </w:pPr>
      <w:r>
        <w:t>📊 Instant data retrieval (no SQL needed)</w:t>
      </w:r>
    </w:p>
    <w:p w14:paraId="2DB30A00" w14:textId="77777777" w:rsidR="00737D97" w:rsidRDefault="00000000">
      <w:pPr>
        <w:pStyle w:val="ListBullet"/>
      </w:pPr>
      <w:r>
        <w:t>📈 Trend analysis on demand</w:t>
      </w:r>
    </w:p>
    <w:p w14:paraId="48936B5B" w14:textId="77777777" w:rsidR="00737D97" w:rsidRDefault="00000000">
      <w:pPr>
        <w:pStyle w:val="ListBullet"/>
      </w:pPr>
      <w:r>
        <w:t>📋 Ad-hoc reporting</w:t>
      </w:r>
    </w:p>
    <w:p w14:paraId="5A8A553A" w14:textId="77777777" w:rsidR="00737D97" w:rsidRDefault="00000000">
      <w:pPr>
        <w:pStyle w:val="ListBullet"/>
      </w:pPr>
      <w:r>
        <w:t>🔍 Complex query support</w:t>
      </w:r>
    </w:p>
    <w:p w14:paraId="07F483BE" w14:textId="77777777" w:rsidR="00737D97" w:rsidRDefault="00737D97"/>
    <w:p w14:paraId="4A6EB231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"I typed 'Show me all homes with training compliance below 90%' - got instant results showing Hawthorn House at 87.2%. Drilled down to see 8 staff needing moving and handling refresher."</w:t>
      </w:r>
    </w:p>
    <w:p w14:paraId="13B6D50D" w14:textId="77777777" w:rsidR="00737D97" w:rsidRDefault="00737D97"/>
    <w:p w14:paraId="6817FFA1" w14:textId="77777777" w:rsidR="00737D97" w:rsidRDefault="00000000">
      <w:r>
        <w:t>________________________________________________________________________________</w:t>
      </w:r>
    </w:p>
    <w:p w14:paraId="7BB6AE42" w14:textId="77777777" w:rsidR="00737D97" w:rsidRDefault="00737D97"/>
    <w:p w14:paraId="2A4813F6" w14:textId="77777777" w:rsidR="00737D97" w:rsidRDefault="00000000">
      <w:r>
        <w:rPr>
          <w:b/>
          <w:sz w:val="24"/>
        </w:rPr>
        <w:lastRenderedPageBreak/>
        <w:t>9. **Multi-Home Staffing Dashboard**</w:t>
      </w:r>
    </w:p>
    <w:p w14:paraId="2A32931E" w14:textId="77777777" w:rsidR="00737D97" w:rsidRDefault="00737D97"/>
    <w:p w14:paraId="7142BC10" w14:textId="77777777" w:rsidR="00737D97" w:rsidRDefault="00000000">
      <w:r>
        <w:rPr>
          <w:b/>
        </w:rPr>
        <w:t>Benefit:</w:t>
      </w:r>
      <w:r>
        <w:t xml:space="preserve"> Real-time workforce visibility across entire portfolio</w:t>
      </w:r>
    </w:p>
    <w:p w14:paraId="2835ADAC" w14:textId="77777777" w:rsidR="00737D97" w:rsidRDefault="00737D97"/>
    <w:p w14:paraId="2E545CB4" w14:textId="77777777" w:rsidR="00737D97" w:rsidRDefault="00000000">
      <w:r>
        <w:rPr>
          <w:b/>
        </w:rPr>
        <w:t>What You Get:</w:t>
      </w:r>
    </w:p>
    <w:p w14:paraId="75752839" w14:textId="77777777" w:rsidR="00737D97" w:rsidRDefault="00000000">
      <w:pPr>
        <w:pStyle w:val="ListBullet"/>
      </w:pPr>
      <w:r>
        <w:t>👥 Current staffing levels (all 500+ staff, all 5 homes)</w:t>
      </w:r>
    </w:p>
    <w:p w14:paraId="2A9513CF" w14:textId="77777777" w:rsidR="00737D97" w:rsidRDefault="00000000">
      <w:pPr>
        <w:pStyle w:val="ListBullet"/>
      </w:pPr>
      <w:r>
        <w:t>📅 4-week forward planning visibility</w:t>
      </w:r>
    </w:p>
    <w:p w14:paraId="3425C4D7" w14:textId="77777777" w:rsidR="00737D97" w:rsidRDefault="00000000">
      <w:pPr>
        <w:pStyle w:val="ListBullet"/>
      </w:pPr>
      <w:r>
        <w:t>⚠️ Understaffing alerts (automatic flagging)</w:t>
      </w:r>
    </w:p>
    <w:p w14:paraId="27FD4160" w14:textId="77777777" w:rsidR="00737D97" w:rsidRDefault="00000000">
      <w:pPr>
        <w:pStyle w:val="ListBullet"/>
      </w:pPr>
      <w:r>
        <w:t>📊 Skill mix analysis (RN vs HCA vs support staff ratios)</w:t>
      </w:r>
    </w:p>
    <w:p w14:paraId="39C1CE7A" w14:textId="77777777" w:rsidR="00737D97" w:rsidRDefault="00000000">
      <w:pPr>
        <w:pStyle w:val="ListBullet"/>
      </w:pPr>
      <w:r>
        <w:t>🔄 Cross-cover opportunities</w:t>
      </w:r>
    </w:p>
    <w:p w14:paraId="5B1AE68D" w14:textId="77777777" w:rsidR="00737D97" w:rsidRDefault="00000000">
      <w:pPr>
        <w:pStyle w:val="ListBullet"/>
      </w:pPr>
      <w:r>
        <w:t>📈 Capacity planning tools</w:t>
      </w:r>
    </w:p>
    <w:p w14:paraId="320B8CF6" w14:textId="77777777" w:rsidR="00737D97" w:rsidRDefault="00737D97"/>
    <w:p w14:paraId="002B75C3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"Every Monday I review the 4-week forecast. System flagged that Orchard Grove will be short 2 RNs in week 3 due to annual leave. I reallocated permanent staff from Riverside (who had overstaffing that week) - avoided £600 in agency costs."</w:t>
      </w:r>
    </w:p>
    <w:p w14:paraId="1E517CC1" w14:textId="77777777" w:rsidR="00737D97" w:rsidRDefault="00737D97"/>
    <w:p w14:paraId="372BB375" w14:textId="77777777" w:rsidR="00737D97" w:rsidRDefault="00000000">
      <w:r>
        <w:rPr>
          <w:b/>
        </w:rPr>
        <w:t>Time Saved:</w:t>
      </w:r>
      <w:r>
        <w:t xml:space="preserve"> 15-20 hours/month (automated staffing analysis)</w:t>
      </w:r>
    </w:p>
    <w:p w14:paraId="22907256" w14:textId="77777777" w:rsidR="00737D97" w:rsidRDefault="00737D97"/>
    <w:p w14:paraId="1A7F1720" w14:textId="77777777" w:rsidR="00737D97" w:rsidRDefault="00000000">
      <w:r>
        <w:t>________________________________________________________________________________</w:t>
      </w:r>
    </w:p>
    <w:p w14:paraId="18A6DDDA" w14:textId="77777777" w:rsidR="00737D97" w:rsidRDefault="00737D97"/>
    <w:p w14:paraId="5499A2A6" w14:textId="77777777" w:rsidR="00737D97" w:rsidRDefault="00000000">
      <w:r>
        <w:rPr>
          <w:b/>
          <w:sz w:val="24"/>
        </w:rPr>
        <w:t>10. **Budget &amp; Cost Optimization**</w:t>
      </w:r>
    </w:p>
    <w:p w14:paraId="2501ABD3" w14:textId="77777777" w:rsidR="00737D97" w:rsidRDefault="00737D97"/>
    <w:p w14:paraId="4C29783F" w14:textId="77777777" w:rsidR="00737D97" w:rsidRDefault="00000000">
      <w:r>
        <w:rPr>
          <w:b/>
        </w:rPr>
        <w:t>Benefit:</w:t>
      </w:r>
      <w:r>
        <w:t xml:space="preserve"> Precise cost control and financial planning</w:t>
      </w:r>
    </w:p>
    <w:p w14:paraId="6DF6E45F" w14:textId="77777777" w:rsidR="00737D97" w:rsidRDefault="00737D97"/>
    <w:p w14:paraId="33A40866" w14:textId="77777777" w:rsidR="00737D97" w:rsidRDefault="00000000">
      <w:r>
        <w:rPr>
          <w:b/>
        </w:rPr>
        <w:t>What You Get:</w:t>
      </w:r>
    </w:p>
    <w:p w14:paraId="36E2FC82" w14:textId="77777777" w:rsidR="00737D97" w:rsidRDefault="00000000">
      <w:pPr>
        <w:pStyle w:val="ListBullet"/>
      </w:pPr>
      <w:r>
        <w:t>💰 Real-time budget tracking per home</w:t>
      </w:r>
    </w:p>
    <w:p w14:paraId="3CFDDDB2" w14:textId="77777777" w:rsidR="00737D97" w:rsidRDefault="00000000">
      <w:pPr>
        <w:pStyle w:val="ListBullet"/>
      </w:pPr>
      <w:r>
        <w:t>📉 Agency spend analysis (daily/weekly/monthly)</w:t>
      </w:r>
    </w:p>
    <w:p w14:paraId="722EC0AA" w14:textId="77777777" w:rsidR="00737D97" w:rsidRDefault="00000000">
      <w:pPr>
        <w:pStyle w:val="ListBullet"/>
      </w:pPr>
      <w:r>
        <w:t>📊 Overtime cost monitoring</w:t>
      </w:r>
    </w:p>
    <w:p w14:paraId="06A23325" w14:textId="77777777" w:rsidR="00737D97" w:rsidRDefault="00000000">
      <w:pPr>
        <w:pStyle w:val="ListBullet"/>
      </w:pPr>
      <w:r>
        <w:t>💷 Cost per shift calculations</w:t>
      </w:r>
    </w:p>
    <w:p w14:paraId="1790CFCF" w14:textId="77777777" w:rsidR="00737D97" w:rsidRDefault="00000000">
      <w:pPr>
        <w:pStyle w:val="ListBullet"/>
      </w:pPr>
      <w:r>
        <w:t>📈 Budget forecast modeling</w:t>
      </w:r>
    </w:p>
    <w:p w14:paraId="298108F9" w14:textId="77777777" w:rsidR="00737D97" w:rsidRDefault="00000000">
      <w:pPr>
        <w:pStyle w:val="ListBullet"/>
      </w:pPr>
      <w:r>
        <w:lastRenderedPageBreak/>
        <w:t>⚠️ Overspend alerts (before budget breaches)</w:t>
      </w:r>
    </w:p>
    <w:p w14:paraId="56420AF4" w14:textId="77777777" w:rsidR="00737D97" w:rsidRDefault="00000000">
      <w:pPr>
        <w:pStyle w:val="ListBullet"/>
      </w:pPr>
      <w:r>
        <w:t>🎯 Savings opportunities identification</w:t>
      </w:r>
    </w:p>
    <w:p w14:paraId="3EAB0BF5" w14:textId="77777777" w:rsidR="00737D97" w:rsidRDefault="00737D97"/>
    <w:p w14:paraId="42F67D43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"Dashboard showed Hawthorn House was trending 8% over budget due to agency usage. I ran a 'what-if' scenario showing that offering 10% overtime premium to permanent staff would save £3,200/month vs agency rates. Implemented immediately."</w:t>
      </w:r>
    </w:p>
    <w:p w14:paraId="05304338" w14:textId="77777777" w:rsidR="00737D97" w:rsidRDefault="00737D97"/>
    <w:p w14:paraId="278F6096" w14:textId="77777777" w:rsidR="00737D97" w:rsidRDefault="00000000">
      <w:r>
        <w:rPr>
          <w:b/>
        </w:rPr>
        <w:t>Time Saved:</w:t>
      </w:r>
      <w:r>
        <w:t xml:space="preserve"> 10-12 hours/month (automated budget analysis)</w:t>
      </w:r>
    </w:p>
    <w:p w14:paraId="42791888" w14:textId="77777777" w:rsidR="00737D97" w:rsidRDefault="00737D97"/>
    <w:p w14:paraId="3AAF0288" w14:textId="77777777" w:rsidR="00737D97" w:rsidRDefault="00000000">
      <w:r>
        <w:t>________________________________________________________________________________</w:t>
      </w:r>
    </w:p>
    <w:p w14:paraId="6700EF2D" w14:textId="77777777" w:rsidR="00737D97" w:rsidRDefault="00737D97"/>
    <w:p w14:paraId="29E46E09" w14:textId="77777777" w:rsidR="00737D97" w:rsidRDefault="00000000">
      <w:r>
        <w:rPr>
          <w:b/>
          <w:sz w:val="24"/>
        </w:rPr>
        <w:t>11. **ML-Powered Demand Forecasting** *(Coming: April 2026)*</w:t>
      </w:r>
    </w:p>
    <w:p w14:paraId="3B5E1D32" w14:textId="77777777" w:rsidR="00737D97" w:rsidRDefault="00737D97"/>
    <w:p w14:paraId="2492DD69" w14:textId="77777777" w:rsidR="00737D97" w:rsidRDefault="00000000">
      <w:r>
        <w:rPr>
          <w:b/>
        </w:rPr>
        <w:t>Benefit:</w:t>
      </w:r>
      <w:r>
        <w:t xml:space="preserve"> Predictive staffing needs based on historical patterns</w:t>
      </w:r>
    </w:p>
    <w:p w14:paraId="3144BB3E" w14:textId="77777777" w:rsidR="00737D97" w:rsidRDefault="00737D97"/>
    <w:p w14:paraId="34D018E8" w14:textId="77777777" w:rsidR="00737D97" w:rsidRDefault="00000000">
      <w:r>
        <w:rPr>
          <w:b/>
        </w:rPr>
        <w:t>What You Get:</w:t>
      </w:r>
    </w:p>
    <w:p w14:paraId="2E585EE3" w14:textId="77777777" w:rsidR="00737D97" w:rsidRDefault="00000000">
      <w:pPr>
        <w:pStyle w:val="ListBullet"/>
      </w:pPr>
      <w:r>
        <w:t>📈 Sickness absence predictions (ML-based)</w:t>
      </w:r>
    </w:p>
    <w:p w14:paraId="0F3D05CE" w14:textId="77777777" w:rsidR="00737D97" w:rsidRDefault="00000000">
      <w:pPr>
        <w:pStyle w:val="ListBullet"/>
      </w:pPr>
      <w:r>
        <w:t>📊 Peak demand forecasting (seasonal patterns)</w:t>
      </w:r>
    </w:p>
    <w:p w14:paraId="3314736C" w14:textId="77777777" w:rsidR="00737D97" w:rsidRDefault="00000000">
      <w:pPr>
        <w:pStyle w:val="ListBullet"/>
      </w:pPr>
      <w:r>
        <w:t>🎯 Optimal staffing level recommendations</w:t>
      </w:r>
    </w:p>
    <w:p w14:paraId="329CC9EE" w14:textId="77777777" w:rsidR="00737D97" w:rsidRDefault="00000000">
      <w:pPr>
        <w:pStyle w:val="ListBullet"/>
      </w:pPr>
      <w:r>
        <w:t>📅 Long-term workforce planning</w:t>
      </w:r>
    </w:p>
    <w:p w14:paraId="43FB852E" w14:textId="77777777" w:rsidR="00737D97" w:rsidRDefault="00000000">
      <w:pPr>
        <w:pStyle w:val="ListBullet"/>
      </w:pPr>
      <w:r>
        <w:t>🔍 Attrition risk identification</w:t>
      </w:r>
    </w:p>
    <w:p w14:paraId="233107C2" w14:textId="77777777" w:rsidR="00737D97" w:rsidRDefault="00000000">
      <w:pPr>
        <w:pStyle w:val="ListBullet"/>
      </w:pPr>
      <w:r>
        <w:t>💡 Proactive recruitment planning</w:t>
      </w:r>
    </w:p>
    <w:p w14:paraId="2B037359" w14:textId="77777777" w:rsidR="00737D97" w:rsidRDefault="00737D97"/>
    <w:p w14:paraId="3E6CD6F4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"System predicted that December sickness will increase to 6.8% (vs current 4.3%). I pre-approved overtime for willing staff and lined up bank staff - avoiding December agency crisis."</w:t>
      </w:r>
    </w:p>
    <w:p w14:paraId="707F1C44" w14:textId="77777777" w:rsidR="00737D97" w:rsidRDefault="00737D97"/>
    <w:p w14:paraId="576C3D6F" w14:textId="77777777" w:rsidR="00737D97" w:rsidRDefault="00000000">
      <w:r>
        <w:t>________________________________________________________________________________</w:t>
      </w:r>
    </w:p>
    <w:p w14:paraId="6E7DB858" w14:textId="77777777" w:rsidR="00737D97" w:rsidRDefault="00737D97"/>
    <w:p w14:paraId="6815ECD2" w14:textId="77777777" w:rsidR="00737D97" w:rsidRDefault="00000000">
      <w:r>
        <w:rPr>
          <w:b/>
          <w:sz w:val="28"/>
        </w:rPr>
        <w:t>Your Weekly Routine</w:t>
      </w:r>
    </w:p>
    <w:p w14:paraId="2C2B20DD" w14:textId="77777777" w:rsidR="00737D97" w:rsidRDefault="00737D97"/>
    <w:p w14:paraId="0D987955" w14:textId="77777777" w:rsidR="00737D97" w:rsidRDefault="00737D97"/>
    <w:p w14:paraId="2D736A74" w14:textId="77777777" w:rsidR="00737D97" w:rsidRDefault="00000000">
      <w:r>
        <w:rPr>
          <w:b/>
        </w:rPr>
        <w:t>Monday 9 AM: Strategic &amp; Workforce Planning (60 minutes)</w:t>
      </w:r>
    </w:p>
    <w:p w14:paraId="3FC79CF0" w14:textId="77777777" w:rsidR="00737D97" w:rsidRDefault="00000000">
      <w:pPr>
        <w:pStyle w:val="ListNumber"/>
      </w:pPr>
      <w:r>
        <w:t>Open HOS dashboard - check critical alerts</w:t>
      </w:r>
    </w:p>
    <w:p w14:paraId="67DC70E3" w14:textId="77777777" w:rsidR="00737D97" w:rsidRDefault="00000000">
      <w:pPr>
        <w:pStyle w:val="ListNumber"/>
      </w:pPr>
      <w:r>
        <w:t>Review 4-week staffing forecast (all homes)</w:t>
      </w:r>
    </w:p>
    <w:p w14:paraId="0EE39C2B" w14:textId="77777777" w:rsidR="00737D97" w:rsidRDefault="00000000">
      <w:pPr>
        <w:pStyle w:val="ListNumber"/>
      </w:pPr>
      <w:r>
        <w:t>Check budget vs actual performance</w:t>
      </w:r>
    </w:p>
    <w:p w14:paraId="4CEAE015" w14:textId="77777777" w:rsidR="00737D97" w:rsidRDefault="00000000">
      <w:pPr>
        <w:pStyle w:val="ListNumber"/>
      </w:pPr>
      <w:r>
        <w:t>Identify and resolve critical staffing gaps</w:t>
      </w:r>
    </w:p>
    <w:p w14:paraId="69A363E3" w14:textId="77777777" w:rsidR="00737D97" w:rsidRDefault="00000000">
      <w:pPr>
        <w:pStyle w:val="ListNumber"/>
      </w:pPr>
      <w:r>
        <w:t>Review improvement plan progress</w:t>
      </w:r>
    </w:p>
    <w:p w14:paraId="3C3BE8A3" w14:textId="77777777" w:rsidR="00737D97" w:rsidRDefault="00737D97"/>
    <w:p w14:paraId="615881A4" w14:textId="77777777" w:rsidR="00737D97" w:rsidRDefault="00000000">
      <w:r>
        <w:rPr>
          <w:b/>
        </w:rPr>
        <w:t>Wednesday 2 PM: Mid-Week Check (20 minutes)</w:t>
      </w:r>
    </w:p>
    <w:p w14:paraId="1B7254E9" w14:textId="77777777" w:rsidR="00737D97" w:rsidRDefault="00000000">
      <w:pPr>
        <w:pStyle w:val="ListNumber"/>
      </w:pPr>
      <w:r>
        <w:t>Review sickness call-ins and adjustments</w:t>
      </w:r>
    </w:p>
    <w:p w14:paraId="0C302A71" w14:textId="77777777" w:rsidR="00737D97" w:rsidRDefault="00000000">
      <w:pPr>
        <w:pStyle w:val="ListNumber"/>
      </w:pPr>
      <w:r>
        <w:t>Monitor agency usage trends</w:t>
      </w:r>
    </w:p>
    <w:p w14:paraId="2ED8E294" w14:textId="77777777" w:rsidR="00737D97" w:rsidRDefault="00000000">
      <w:pPr>
        <w:pStyle w:val="ListNumber"/>
      </w:pPr>
      <w:r>
        <w:t>Check compliance alerts</w:t>
      </w:r>
    </w:p>
    <w:p w14:paraId="51792414" w14:textId="77777777" w:rsidR="00737D97" w:rsidRDefault="00000000">
      <w:pPr>
        <w:pStyle w:val="ListNumber"/>
      </w:pPr>
      <w:r>
        <w:t>Address escalated issues</w:t>
      </w:r>
    </w:p>
    <w:p w14:paraId="2F69E4B7" w14:textId="77777777" w:rsidR="00737D97" w:rsidRDefault="00737D97"/>
    <w:p w14:paraId="0C7804F8" w14:textId="77777777" w:rsidR="00737D97" w:rsidRDefault="00000000">
      <w:r>
        <w:rPr>
          <w:b/>
        </w:rPr>
        <w:t>Month-End: Strategic Review &amp; Reporting (45 minutes)</w:t>
      </w:r>
    </w:p>
    <w:p w14:paraId="73635251" w14:textId="77777777" w:rsidR="00737D97" w:rsidRDefault="00000000">
      <w:pPr>
        <w:pStyle w:val="ListNumber"/>
      </w:pPr>
      <w:r>
        <w:t>Export executive summary for Board</w:t>
      </w:r>
    </w:p>
    <w:p w14:paraId="4459DE6B" w14:textId="77777777" w:rsidR="00737D97" w:rsidRDefault="00000000">
      <w:pPr>
        <w:pStyle w:val="ListNumber"/>
      </w:pPr>
      <w:r>
        <w:t>Review financial performance (all homes)</w:t>
      </w:r>
    </w:p>
    <w:p w14:paraId="46B6856A" w14:textId="77777777" w:rsidR="00737D97" w:rsidRDefault="00000000">
      <w:pPr>
        <w:pStyle w:val="ListNumber"/>
      </w:pPr>
      <w:r>
        <w:t>Check CI inspection status</w:t>
      </w:r>
    </w:p>
    <w:p w14:paraId="6329057A" w14:textId="77777777" w:rsidR="00737D97" w:rsidRDefault="00000000">
      <w:pPr>
        <w:pStyle w:val="ListNumber"/>
      </w:pPr>
      <w:r>
        <w:t>Update organizational improvement plan</w:t>
      </w:r>
    </w:p>
    <w:p w14:paraId="37C40E95" w14:textId="77777777" w:rsidR="00737D97" w:rsidRDefault="00000000">
      <w:pPr>
        <w:pStyle w:val="ListNumber"/>
      </w:pPr>
      <w:r>
        <w:t>Identify next month's priorities</w:t>
      </w:r>
    </w:p>
    <w:p w14:paraId="77704E3B" w14:textId="77777777" w:rsidR="00737D97" w:rsidRDefault="00737D97"/>
    <w:p w14:paraId="2A76210D" w14:textId="77777777" w:rsidR="00737D97" w:rsidRDefault="00000000">
      <w:r>
        <w:rPr>
          <w:b/>
        </w:rPr>
        <w:t>Total Time Investment:</w:t>
      </w:r>
      <w:r>
        <w:t xml:space="preserve"> 3 hours/month for complete strategic oversight + workforce optimization</w:t>
      </w:r>
    </w:p>
    <w:p w14:paraId="10DEADB1" w14:textId="77777777" w:rsidR="00737D97" w:rsidRDefault="00737D97"/>
    <w:p w14:paraId="49BA1B18" w14:textId="77777777" w:rsidR="00737D97" w:rsidRDefault="00000000">
      <w:r>
        <w:t>________________________________________________________________________________</w:t>
      </w:r>
    </w:p>
    <w:p w14:paraId="03AE3F9D" w14:textId="77777777" w:rsidR="00737D97" w:rsidRDefault="00737D97"/>
    <w:p w14:paraId="4ECB1FFC" w14:textId="77777777" w:rsidR="00737D97" w:rsidRDefault="00737D97"/>
    <w:p w14:paraId="6196D7FE" w14:textId="77777777" w:rsidR="00737D97" w:rsidRDefault="00737D97"/>
    <w:p w14:paraId="72E9161E" w14:textId="77777777" w:rsidR="00737D97" w:rsidRDefault="00000000">
      <w:r>
        <w:rPr>
          <w:b/>
        </w:rPr>
        <w:t>Friday 3 PM: Week Close &amp; Next Week Prep (30 minutes)</w:t>
      </w:r>
    </w:p>
    <w:p w14:paraId="73027DD9" w14:textId="77777777" w:rsidR="00737D97" w:rsidRDefault="00000000">
      <w:pPr>
        <w:pStyle w:val="ListNumber"/>
      </w:pPr>
      <w:r>
        <w:t>Review week's costs (actual vs forecast)</w:t>
      </w:r>
    </w:p>
    <w:p w14:paraId="41A2DEE6" w14:textId="77777777" w:rsidR="00737D97" w:rsidRDefault="00000000">
      <w:pPr>
        <w:pStyle w:val="ListNumber"/>
      </w:pPr>
      <w:r>
        <w:t>Prepare next week's rota</w:t>
      </w:r>
    </w:p>
    <w:p w14:paraId="204DFB24" w14:textId="77777777" w:rsidR="00737D97" w:rsidRDefault="00000000">
      <w:pPr>
        <w:pStyle w:val="ListNumber"/>
      </w:pPr>
      <w:r>
        <w:lastRenderedPageBreak/>
        <w:t>Identify optimization opportunities</w:t>
      </w:r>
    </w:p>
    <w:p w14:paraId="6AA868E5" w14:textId="77777777" w:rsidR="00737D97" w:rsidRDefault="00000000">
      <w:pPr>
        <w:pStyle w:val="ListNumber"/>
      </w:pPr>
      <w:r>
        <w:t>Update forecasts</w:t>
      </w:r>
    </w:p>
    <w:p w14:paraId="59CD0AB5" w14:textId="77777777" w:rsidR="00737D97" w:rsidRDefault="00737D97"/>
    <w:p w14:paraId="2A20A2B6" w14:textId="77777777" w:rsidR="00737D97" w:rsidRDefault="00000000">
      <w:r>
        <w:rPr>
          <w:b/>
        </w:rPr>
        <w:t>Total Time Investment:</w:t>
      </w:r>
      <w:r>
        <w:t xml:space="preserve"> 1.75 hours/week for complete workforce planning</w:t>
      </w:r>
    </w:p>
    <w:p w14:paraId="410EFB9B" w14:textId="77777777" w:rsidR="00737D97" w:rsidRDefault="00737D97"/>
    <w:p w14:paraId="76D73AD4" w14:textId="77777777" w:rsidR="00737D97" w:rsidRDefault="00000000">
      <w:r>
        <w:t>________________________________________________________________________________</w:t>
      </w:r>
    </w:p>
    <w:p w14:paraId="39F8C8D5" w14:textId="77777777" w:rsidR="00737D97" w:rsidRDefault="00737D97"/>
    <w:p w14:paraId="183D69ED" w14:textId="77777777" w:rsidR="00737D97" w:rsidRDefault="00000000">
      <w:r>
        <w:rPr>
          <w:b/>
          <w:color w:val="006699"/>
          <w:sz w:val="32"/>
        </w:rPr>
        <w:t>🎯 SERVICE MANAGER (SM)</w:t>
      </w:r>
    </w:p>
    <w:p w14:paraId="071554B6" w14:textId="77777777" w:rsidR="00737D97" w:rsidRDefault="00737D97"/>
    <w:p w14:paraId="585F72A7" w14:textId="77777777" w:rsidR="00737D97" w:rsidRDefault="00737D97"/>
    <w:p w14:paraId="60BE54C5" w14:textId="77777777" w:rsidR="00737D97" w:rsidRDefault="00000000">
      <w:r>
        <w:rPr>
          <w:b/>
          <w:sz w:val="28"/>
        </w:rPr>
        <w:t>What's In It For Me?</w:t>
      </w:r>
    </w:p>
    <w:p w14:paraId="00C6FD2F" w14:textId="77777777" w:rsidR="00737D97" w:rsidRDefault="00737D97"/>
    <w:p w14:paraId="6CEBB1F6" w14:textId="77777777" w:rsidR="00737D97" w:rsidRDefault="00000000">
      <w:r>
        <w:rPr>
          <w:b/>
        </w:rPr>
        <w:t>"I need to ensure my home meets Care Inspectorate standards, maintains quality, implements improvement actions, and is always inspection-ready."</w:t>
      </w:r>
    </w:p>
    <w:p w14:paraId="29172BEC" w14:textId="77777777" w:rsidR="00737D97" w:rsidRDefault="00737D97"/>
    <w:p w14:paraId="78FCBDD8" w14:textId="77777777" w:rsidR="00737D97" w:rsidRDefault="00000000">
      <w:r>
        <w:rPr>
          <w:b/>
          <w:sz w:val="28"/>
        </w:rPr>
        <w:t>Your Dashboard Features</w:t>
      </w:r>
    </w:p>
    <w:p w14:paraId="130C01C1" w14:textId="77777777" w:rsidR="00737D97" w:rsidRDefault="00737D97"/>
    <w:p w14:paraId="4EAC0D5F" w14:textId="77777777" w:rsidR="00737D97" w:rsidRDefault="00737D97"/>
    <w:p w14:paraId="3989E18F" w14:textId="77777777" w:rsidR="00737D97" w:rsidRDefault="00000000">
      <w:r>
        <w:rPr>
          <w:b/>
          <w:sz w:val="24"/>
        </w:rPr>
        <w:t>1. **Care Inspectorate Inspection Dashboard**</w:t>
      </w:r>
    </w:p>
    <w:p w14:paraId="799F01F0" w14:textId="77777777" w:rsidR="00737D97" w:rsidRDefault="00737D97"/>
    <w:p w14:paraId="641A4FF8" w14:textId="77777777" w:rsidR="00737D97" w:rsidRDefault="00000000">
      <w:r>
        <w:rPr>
          <w:b/>
        </w:rPr>
        <w:t>Benefit:</w:t>
      </w:r>
      <w:r>
        <w:t xml:space="preserve"> Complete visibility of your home's regulatory status</w:t>
      </w:r>
    </w:p>
    <w:p w14:paraId="607AB9A1" w14:textId="77777777" w:rsidR="00737D97" w:rsidRDefault="00737D97"/>
    <w:p w14:paraId="5F303BD7" w14:textId="77777777" w:rsidR="00737D97" w:rsidRDefault="00000000">
      <w:r>
        <w:rPr>
          <w:b/>
        </w:rPr>
        <w:t>What You Get:</w:t>
      </w:r>
    </w:p>
    <w:p w14:paraId="58748597" w14:textId="77777777" w:rsidR="00737D97" w:rsidRDefault="00000000">
      <w:pPr>
        <w:pStyle w:val="ListBullet"/>
      </w:pPr>
      <w:r>
        <w:t>⭐ Latest CI inspection rating (all 4 themes)</w:t>
      </w:r>
    </w:p>
    <w:p w14:paraId="0935CD92" w14:textId="77777777" w:rsidR="00737D97" w:rsidRDefault="00000000">
      <w:pPr>
        <w:pStyle w:val="ListBullet"/>
      </w:pPr>
      <w:r>
        <w:t>📊 Historical inspection trends (track improvements)</w:t>
      </w:r>
    </w:p>
    <w:p w14:paraId="701C1A1A" w14:textId="77777777" w:rsidR="00737D97" w:rsidRDefault="00000000">
      <w:pPr>
        <w:pStyle w:val="ListBullet"/>
      </w:pPr>
      <w:r>
        <w:t>📋 Current requirements (mandatory actions)</w:t>
      </w:r>
    </w:p>
    <w:p w14:paraId="01223CE7" w14:textId="77777777" w:rsidR="00737D97" w:rsidRDefault="00000000">
      <w:pPr>
        <w:pStyle w:val="ListBullet"/>
      </w:pPr>
      <w:r>
        <w:t>📝 Recommendations (suggested improvements)</w:t>
      </w:r>
    </w:p>
    <w:p w14:paraId="19871B26" w14:textId="77777777" w:rsidR="00737D97" w:rsidRDefault="00000000">
      <w:pPr>
        <w:pStyle w:val="ListBullet"/>
      </w:pPr>
      <w:r>
        <w:lastRenderedPageBreak/>
        <w:t>⚠️ Complaint history tracking</w:t>
      </w:r>
    </w:p>
    <w:p w14:paraId="6F29413E" w14:textId="77777777" w:rsidR="00737D97" w:rsidRDefault="00000000">
      <w:pPr>
        <w:pStyle w:val="ListBullet"/>
      </w:pPr>
      <w:r>
        <w:t>✅ Enforcement status (zero target)</w:t>
      </w:r>
    </w:p>
    <w:p w14:paraId="1CB8D4F5" w14:textId="77777777" w:rsidR="00737D97" w:rsidRDefault="00000000">
      <w:pPr>
        <w:pStyle w:val="ListBullet"/>
      </w:pPr>
      <w:r>
        <w:t>🎯 Next inspection preparation checklist</w:t>
      </w:r>
    </w:p>
    <w:p w14:paraId="79CE8C99" w14:textId="77777777" w:rsidR="00737D97" w:rsidRDefault="00737D97"/>
    <w:p w14:paraId="03F4C25F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"My last inspection showed care planning rated 3 (Adequate). Dashboard immediately showed me 8 overdue reviews and 3 incomplete care plans. I assigned these to senior carers with 7-day deadlines. Follow-up inspection: rating improved to 4 (Good)."</w:t>
      </w:r>
    </w:p>
    <w:p w14:paraId="5FD1627E" w14:textId="77777777" w:rsidR="00737D97" w:rsidRDefault="00737D97"/>
    <w:p w14:paraId="7EBC6D83" w14:textId="77777777" w:rsidR="00737D97" w:rsidRDefault="00000000">
      <w:r>
        <w:rPr>
          <w:b/>
        </w:rPr>
        <w:t>Time Saved:</w:t>
      </w:r>
      <w:r>
        <w:t xml:space="preserve"> 6-8 hours per inspection cycle (vs manual evidence gathering)</w:t>
      </w:r>
    </w:p>
    <w:p w14:paraId="1DC23074" w14:textId="77777777" w:rsidR="00737D97" w:rsidRDefault="00737D97"/>
    <w:p w14:paraId="3DC9A157" w14:textId="77777777" w:rsidR="00737D97" w:rsidRDefault="00000000">
      <w:r>
        <w:t>________________________________________________________________________________</w:t>
      </w:r>
    </w:p>
    <w:p w14:paraId="7B3F6037" w14:textId="77777777" w:rsidR="00737D97" w:rsidRDefault="00737D97"/>
    <w:p w14:paraId="495B2779" w14:textId="77777777" w:rsidR="00737D97" w:rsidRDefault="00000000">
      <w:r>
        <w:rPr>
          <w:b/>
          <w:sz w:val="24"/>
        </w:rPr>
        <w:t>2. **Service Improvement Plan Dashboard**</w:t>
      </w:r>
    </w:p>
    <w:p w14:paraId="490632C9" w14:textId="77777777" w:rsidR="00737D97" w:rsidRDefault="00737D97"/>
    <w:p w14:paraId="0DD71D18" w14:textId="77777777" w:rsidR="00737D97" w:rsidRDefault="00000000">
      <w:r>
        <w:rPr>
          <w:b/>
        </w:rPr>
        <w:t>Benefit:</w:t>
      </w:r>
      <w:r>
        <w:t xml:space="preserve"> Track quality improvement actions from plan to completion</w:t>
      </w:r>
    </w:p>
    <w:p w14:paraId="1083CD8E" w14:textId="77777777" w:rsidR="00737D97" w:rsidRDefault="00737D97"/>
    <w:p w14:paraId="2B717E07" w14:textId="77777777" w:rsidR="00737D97" w:rsidRDefault="00000000">
      <w:r>
        <w:rPr>
          <w:b/>
        </w:rPr>
        <w:t>What You Get:</w:t>
      </w:r>
    </w:p>
    <w:p w14:paraId="3BFCAA49" w14:textId="77777777" w:rsidR="00737D97" w:rsidRDefault="00000000">
      <w:pPr>
        <w:pStyle w:val="ListBullet"/>
      </w:pPr>
      <w:r>
        <w:t>📋 Your home's improvement plan (auto-generated annually)</w:t>
      </w:r>
    </w:p>
    <w:p w14:paraId="671D80E4" w14:textId="77777777" w:rsidR="00737D97" w:rsidRDefault="00000000">
      <w:pPr>
        <w:pStyle w:val="ListBullet"/>
      </w:pPr>
      <w:r>
        <w:t>🎯 Active improvement actions (title, priority, timeline)</w:t>
      </w:r>
    </w:p>
    <w:p w14:paraId="71E6AAE1" w14:textId="77777777" w:rsidR="00737D97" w:rsidRDefault="00000000">
      <w:pPr>
        <w:pStyle w:val="ListBullet"/>
      </w:pPr>
      <w:r>
        <w:t>📊 Progress tracking (% complete, status)</w:t>
      </w:r>
    </w:p>
    <w:p w14:paraId="393663D6" w14:textId="77777777" w:rsidR="00737D97" w:rsidRDefault="00000000">
      <w:pPr>
        <w:pStyle w:val="ListBullet"/>
      </w:pPr>
      <w:r>
        <w:t>⚠️ Overdue action alerts</w:t>
      </w:r>
    </w:p>
    <w:p w14:paraId="76A0EA5F" w14:textId="77777777" w:rsidR="00737D97" w:rsidRDefault="00000000">
      <w:pPr>
        <w:pStyle w:val="ListBullet"/>
      </w:pPr>
      <w:r>
        <w:t>👥 Action ownership (who's responsible)</w:t>
      </w:r>
    </w:p>
    <w:p w14:paraId="164C325B" w14:textId="77777777" w:rsidR="00737D97" w:rsidRDefault="00000000">
      <w:pPr>
        <w:pStyle w:val="ListBullet"/>
      </w:pPr>
      <w:r>
        <w:t>📈 Outcome monitoring (expected vs actual results)</w:t>
      </w:r>
    </w:p>
    <w:p w14:paraId="0434797F" w14:textId="77777777" w:rsidR="00737D97" w:rsidRDefault="00000000">
      <w:pPr>
        <w:pStyle w:val="ListBullet"/>
      </w:pPr>
      <w:r>
        <w:t>📁 Evidence repository (link documents, photos, records)</w:t>
      </w:r>
    </w:p>
    <w:p w14:paraId="6C25A598" w14:textId="77777777" w:rsidR="00737D97" w:rsidRDefault="00737D97"/>
    <w:p w14:paraId="7B4EBBB7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"Had 8 improvement actions for Q2. System showed 5 completed (green), 2 in progress (amber), 1 overdue (red - staff training delayed by COVID). I added progress notes weekly and linked training certificates as evidence. Ready for audit in minutes."</w:t>
      </w:r>
    </w:p>
    <w:p w14:paraId="1684534B" w14:textId="77777777" w:rsidR="00737D97" w:rsidRDefault="00737D97"/>
    <w:p w14:paraId="6D7C28CE" w14:textId="77777777" w:rsidR="00737D97" w:rsidRDefault="00000000">
      <w:r>
        <w:rPr>
          <w:b/>
        </w:rPr>
        <w:t>Time Saved:</w:t>
      </w:r>
      <w:r>
        <w:t xml:space="preserve"> 10-15 hours/month on improvement plan admin</w:t>
      </w:r>
    </w:p>
    <w:p w14:paraId="4F364864" w14:textId="77777777" w:rsidR="00737D97" w:rsidRDefault="00737D97"/>
    <w:p w14:paraId="70841132" w14:textId="77777777" w:rsidR="00737D97" w:rsidRDefault="00000000">
      <w:r>
        <w:t>________________________________________________________________________________</w:t>
      </w:r>
    </w:p>
    <w:p w14:paraId="1594A872" w14:textId="77777777" w:rsidR="00737D97" w:rsidRDefault="00737D97"/>
    <w:p w14:paraId="030EEBDE" w14:textId="77777777" w:rsidR="00737D97" w:rsidRDefault="00000000">
      <w:r>
        <w:rPr>
          <w:b/>
          <w:sz w:val="24"/>
        </w:rPr>
        <w:t>3. **Quality Metrics Dashboard**</w:t>
      </w:r>
    </w:p>
    <w:p w14:paraId="6E7B5DF1" w14:textId="77777777" w:rsidR="00737D97" w:rsidRDefault="00737D97"/>
    <w:p w14:paraId="0DCFCC89" w14:textId="77777777" w:rsidR="00737D97" w:rsidRDefault="00000000">
      <w:r>
        <w:rPr>
          <w:b/>
        </w:rPr>
        <w:t>Benefit:</w:t>
      </w:r>
      <w:r>
        <w:t xml:space="preserve"> Real-time quality indicators for your home</w:t>
      </w:r>
    </w:p>
    <w:p w14:paraId="77E6500D" w14:textId="77777777" w:rsidR="00737D97" w:rsidRDefault="00737D97"/>
    <w:p w14:paraId="5999E9F9" w14:textId="77777777" w:rsidR="00737D97" w:rsidRDefault="00000000">
      <w:r>
        <w:rPr>
          <w:b/>
        </w:rPr>
        <w:t>What You Get:</w:t>
      </w:r>
    </w:p>
    <w:p w14:paraId="00B1DAD7" w14:textId="77777777" w:rsidR="00737D97" w:rsidRDefault="00000000">
      <w:pPr>
        <w:pStyle w:val="ListBullet"/>
      </w:pPr>
      <w:r>
        <w:t>✅ Training compliance (all staff, all mandatory courses)</w:t>
      </w:r>
    </w:p>
    <w:p w14:paraId="4225145D" w14:textId="77777777" w:rsidR="00737D97" w:rsidRDefault="00000000">
      <w:pPr>
        <w:pStyle w:val="ListBullet"/>
      </w:pPr>
      <w:r>
        <w:t>📋 Supervision compliance (1:1s, team meetings)</w:t>
      </w:r>
    </w:p>
    <w:p w14:paraId="238B1EB6" w14:textId="77777777" w:rsidR="00737D97" w:rsidRDefault="00000000">
      <w:pPr>
        <w:pStyle w:val="ListBullet"/>
      </w:pPr>
      <w:r>
        <w:t>🎓 Induction tracking (new starters)</w:t>
      </w:r>
    </w:p>
    <w:p w14:paraId="2B25F2C7" w14:textId="77777777" w:rsidR="00737D97" w:rsidRDefault="00000000">
      <w:pPr>
        <w:pStyle w:val="ListBullet"/>
      </w:pPr>
      <w:r>
        <w:t>📊 Care plan review compliance (28-day target)</w:t>
      </w:r>
    </w:p>
    <w:p w14:paraId="69DF7AC8" w14:textId="77777777" w:rsidR="00737D97" w:rsidRDefault="00000000">
      <w:pPr>
        <w:pStyle w:val="ListBullet"/>
      </w:pPr>
      <w:r>
        <w:t>📉 Incident rates (falls, medication errors, complaints)</w:t>
      </w:r>
    </w:p>
    <w:p w14:paraId="3D76373A" w14:textId="77777777" w:rsidR="00737D97" w:rsidRDefault="00000000">
      <w:pPr>
        <w:pStyle w:val="ListBullet"/>
      </w:pPr>
      <w:r>
        <w:t>🏆 Quality score (overall performance)</w:t>
      </w:r>
    </w:p>
    <w:p w14:paraId="7B318D79" w14:textId="77777777" w:rsidR="00737D97" w:rsidRDefault="00000000">
      <w:pPr>
        <w:pStyle w:val="ListBullet"/>
      </w:pPr>
      <w:r>
        <w:t>📈 Trend analysis (improving or declining)</w:t>
      </w:r>
    </w:p>
    <w:p w14:paraId="370D6041" w14:textId="77777777" w:rsidR="00737D97" w:rsidRDefault="00737D97"/>
    <w:p w14:paraId="17327CDA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"Dashboard showed training compliance dropped to 89% (below 95% target). I clicked through to see 6 staff needing fire safety refresher. Booked training session for next week - back to 96% compliance before month-end."</w:t>
      </w:r>
    </w:p>
    <w:p w14:paraId="06EC6581" w14:textId="77777777" w:rsidR="00737D97" w:rsidRDefault="00737D97"/>
    <w:p w14:paraId="35FEC315" w14:textId="77777777" w:rsidR="00737D97" w:rsidRDefault="00000000">
      <w:r>
        <w:t>________________________________________________________________________________</w:t>
      </w:r>
    </w:p>
    <w:p w14:paraId="098EBF78" w14:textId="77777777" w:rsidR="00737D97" w:rsidRDefault="00737D97"/>
    <w:p w14:paraId="445412F8" w14:textId="77777777" w:rsidR="00737D97" w:rsidRDefault="00000000">
      <w:r>
        <w:rPr>
          <w:b/>
          <w:sz w:val="24"/>
        </w:rPr>
        <w:t>4. **Inspection Readiness Checker**</w:t>
      </w:r>
    </w:p>
    <w:p w14:paraId="68688CA8" w14:textId="77777777" w:rsidR="00737D97" w:rsidRDefault="00737D97"/>
    <w:p w14:paraId="0DE8FDB3" w14:textId="77777777" w:rsidR="00737D97" w:rsidRDefault="00000000">
      <w:r>
        <w:rPr>
          <w:b/>
        </w:rPr>
        <w:t>Benefit:</w:t>
      </w:r>
      <w:r>
        <w:t xml:space="preserve"> Always be prepared for unannounced CI visits</w:t>
      </w:r>
    </w:p>
    <w:p w14:paraId="3E596863" w14:textId="77777777" w:rsidR="00737D97" w:rsidRDefault="00737D97"/>
    <w:p w14:paraId="070665D3" w14:textId="77777777" w:rsidR="00737D97" w:rsidRDefault="00000000">
      <w:r>
        <w:rPr>
          <w:b/>
        </w:rPr>
        <w:t>What You Get:</w:t>
      </w:r>
    </w:p>
    <w:p w14:paraId="1B7D0A8C" w14:textId="77777777" w:rsidR="00737D97" w:rsidRDefault="00000000">
      <w:pPr>
        <w:pStyle w:val="ListBullet"/>
      </w:pPr>
      <w:r>
        <w:t>✅ Compliance checklist (all CI Quality Framework themes)</w:t>
      </w:r>
    </w:p>
    <w:p w14:paraId="270A6DDC" w14:textId="77777777" w:rsidR="00737D97" w:rsidRDefault="00000000">
      <w:pPr>
        <w:pStyle w:val="ListBullet"/>
      </w:pPr>
      <w:r>
        <w:t>⚠️ Red flag identification (critical gaps)</w:t>
      </w:r>
    </w:p>
    <w:p w14:paraId="562551F5" w14:textId="77777777" w:rsidR="00737D97" w:rsidRDefault="00000000">
      <w:pPr>
        <w:pStyle w:val="ListBullet"/>
      </w:pPr>
      <w:r>
        <w:lastRenderedPageBreak/>
        <w:t>📊 Evidence availability (proof of compliance)</w:t>
      </w:r>
    </w:p>
    <w:p w14:paraId="70C61751" w14:textId="77777777" w:rsidR="00737D97" w:rsidRDefault="00000000">
      <w:pPr>
        <w:pStyle w:val="ListBullet"/>
      </w:pPr>
      <w:r>
        <w:t>📋 Staff file completeness (qualifications, training, supervision)</w:t>
      </w:r>
    </w:p>
    <w:p w14:paraId="7A796D2B" w14:textId="77777777" w:rsidR="00737D97" w:rsidRDefault="00000000">
      <w:pPr>
        <w:pStyle w:val="ListBullet"/>
      </w:pPr>
      <w:r>
        <w:t>🎯 Action plan status (improvement actions completed)</w:t>
      </w:r>
    </w:p>
    <w:p w14:paraId="1F5DF64C" w14:textId="77777777" w:rsidR="00737D97" w:rsidRDefault="00000000">
      <w:pPr>
        <w:pStyle w:val="ListBullet"/>
      </w:pPr>
      <w:r>
        <w:t>💡 Quick fixes list (resolve within 24-48 hours)</w:t>
      </w:r>
    </w:p>
    <w:p w14:paraId="72BE75D5" w14:textId="77777777" w:rsidR="00737D97" w:rsidRDefault="00737D97"/>
    <w:p w14:paraId="0FBB5D60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"CI called Friday 4 PM to announce Monday 9 AM inspection. I ran the readiness checker Saturday morning. Flagged 3 issues: 2 missing supervision records (completed Saturday), 1 incomplete care plan (completed Sunday). Monday inspection: 5 (Very Good) rating."</w:t>
      </w:r>
    </w:p>
    <w:p w14:paraId="21F9DC0E" w14:textId="77777777" w:rsidR="00737D97" w:rsidRDefault="00737D97"/>
    <w:p w14:paraId="097BD710" w14:textId="77777777" w:rsidR="00737D97" w:rsidRDefault="00000000">
      <w:r>
        <w:rPr>
          <w:b/>
        </w:rPr>
        <w:t>Time Saved:</w:t>
      </w:r>
      <w:r>
        <w:t xml:space="preserve"> 15-20 hours pre-inspection panic prep (vs always being ready)</w:t>
      </w:r>
    </w:p>
    <w:p w14:paraId="6EF62959" w14:textId="77777777" w:rsidR="00737D97" w:rsidRDefault="00737D97"/>
    <w:p w14:paraId="749D1F6F" w14:textId="77777777" w:rsidR="00737D97" w:rsidRDefault="00000000">
      <w:r>
        <w:t>________________________________________________________________________________</w:t>
      </w:r>
    </w:p>
    <w:p w14:paraId="4ACBD8F0" w14:textId="77777777" w:rsidR="00737D97" w:rsidRDefault="00737D97"/>
    <w:p w14:paraId="094E5385" w14:textId="77777777" w:rsidR="00737D97" w:rsidRDefault="00000000">
      <w:r>
        <w:rPr>
          <w:b/>
          <w:sz w:val="24"/>
        </w:rPr>
        <w:t>5. **Staff Performance Management**</w:t>
      </w:r>
    </w:p>
    <w:p w14:paraId="1CE6D11D" w14:textId="77777777" w:rsidR="00737D97" w:rsidRDefault="00737D97"/>
    <w:p w14:paraId="5DF0F710" w14:textId="77777777" w:rsidR="00737D97" w:rsidRDefault="00000000">
      <w:r>
        <w:rPr>
          <w:b/>
        </w:rPr>
        <w:t>Benefit:</w:t>
      </w:r>
      <w:r>
        <w:t xml:space="preserve"> Track individual staff quality and development</w:t>
      </w:r>
    </w:p>
    <w:p w14:paraId="0042FD21" w14:textId="77777777" w:rsidR="00737D97" w:rsidRDefault="00737D97"/>
    <w:p w14:paraId="24F58613" w14:textId="77777777" w:rsidR="00737D97" w:rsidRDefault="00000000">
      <w:r>
        <w:rPr>
          <w:b/>
        </w:rPr>
        <w:t>What You Get:</w:t>
      </w:r>
    </w:p>
    <w:p w14:paraId="7A254B63" w14:textId="77777777" w:rsidR="00737D97" w:rsidRDefault="00000000">
      <w:pPr>
        <w:pStyle w:val="ListBullet"/>
      </w:pPr>
      <w:r>
        <w:t>👥 Staff profile view (qualifications, training history)</w:t>
      </w:r>
    </w:p>
    <w:p w14:paraId="03C9FDF2" w14:textId="77777777" w:rsidR="00737D97" w:rsidRDefault="00000000">
      <w:pPr>
        <w:pStyle w:val="ListBullet"/>
      </w:pPr>
      <w:r>
        <w:t>📊 Performance metrics (attendance, compliance, incidents)</w:t>
      </w:r>
    </w:p>
    <w:p w14:paraId="771FCC75" w14:textId="77777777" w:rsidR="00737D97" w:rsidRDefault="00000000">
      <w:pPr>
        <w:pStyle w:val="ListBullet"/>
      </w:pPr>
      <w:r>
        <w:t>📋 Supervision record tracking</w:t>
      </w:r>
    </w:p>
    <w:p w14:paraId="19F39067" w14:textId="77777777" w:rsidR="00737D97" w:rsidRDefault="00000000">
      <w:pPr>
        <w:pStyle w:val="ListBullet"/>
      </w:pPr>
      <w:r>
        <w:t>🎓 Training needs identification</w:t>
      </w:r>
    </w:p>
    <w:p w14:paraId="2FF78879" w14:textId="77777777" w:rsidR="00737D97" w:rsidRDefault="00000000">
      <w:pPr>
        <w:pStyle w:val="ListBullet"/>
      </w:pPr>
      <w:r>
        <w:t>📈 Development plan monitoring</w:t>
      </w:r>
    </w:p>
    <w:p w14:paraId="463B679E" w14:textId="77777777" w:rsidR="00737D97" w:rsidRDefault="00000000">
      <w:pPr>
        <w:pStyle w:val="ListBullet"/>
      </w:pPr>
      <w:r>
        <w:t>⚠️ Performance issue flagging (automatic alerts)</w:t>
      </w:r>
    </w:p>
    <w:p w14:paraId="7002F42F" w14:textId="77777777" w:rsidR="00737D97" w:rsidRDefault="00737D97"/>
    <w:p w14:paraId="3C5E9C78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"Noticed Jane had 6 sickness absences in 8 weeks (flagged amber on dashboard). I scheduled absence review meeting using the guided template. Discovered undiagnosed medical issue - referred to Occupational Health. Absences resolved."</w:t>
      </w:r>
    </w:p>
    <w:p w14:paraId="14A588EE" w14:textId="77777777" w:rsidR="00737D97" w:rsidRDefault="00737D97"/>
    <w:p w14:paraId="2D82C411" w14:textId="77777777" w:rsidR="00737D97" w:rsidRDefault="00000000">
      <w:r>
        <w:t>________________________________________________________________________________</w:t>
      </w:r>
    </w:p>
    <w:p w14:paraId="0CA87D19" w14:textId="77777777" w:rsidR="00737D97" w:rsidRDefault="00737D97"/>
    <w:p w14:paraId="36D3CF0C" w14:textId="77777777" w:rsidR="00737D97" w:rsidRDefault="00000000">
      <w:r>
        <w:rPr>
          <w:b/>
          <w:sz w:val="24"/>
        </w:rPr>
        <w:t>6. **Complaint &amp; Incident Management**</w:t>
      </w:r>
    </w:p>
    <w:p w14:paraId="76BAC437" w14:textId="77777777" w:rsidR="00737D97" w:rsidRDefault="00737D97"/>
    <w:p w14:paraId="76066F68" w14:textId="77777777" w:rsidR="00737D97" w:rsidRDefault="00000000">
      <w:r>
        <w:rPr>
          <w:b/>
        </w:rPr>
        <w:t>Benefit:</w:t>
      </w:r>
      <w:r>
        <w:t xml:space="preserve"> Track, investigate, and resolve quality issues</w:t>
      </w:r>
    </w:p>
    <w:p w14:paraId="6FECEB87" w14:textId="77777777" w:rsidR="00737D97" w:rsidRDefault="00737D97"/>
    <w:p w14:paraId="6F1498E5" w14:textId="77777777" w:rsidR="00737D97" w:rsidRDefault="00000000">
      <w:r>
        <w:rPr>
          <w:b/>
        </w:rPr>
        <w:t>What You Get:</w:t>
      </w:r>
    </w:p>
    <w:p w14:paraId="043A76F7" w14:textId="77777777" w:rsidR="00737D97" w:rsidRDefault="00000000">
      <w:pPr>
        <w:pStyle w:val="ListBullet"/>
      </w:pPr>
      <w:r>
        <w:t>📋 Complaint tracking (status, response deadlines)</w:t>
      </w:r>
    </w:p>
    <w:p w14:paraId="51F29940" w14:textId="77777777" w:rsidR="00737D97" w:rsidRDefault="00000000">
      <w:pPr>
        <w:pStyle w:val="ListBullet"/>
      </w:pPr>
      <w:r>
        <w:t>🔍 Incident analysis (patterns, trends)</w:t>
      </w:r>
    </w:p>
    <w:p w14:paraId="62EE1CF1" w14:textId="77777777" w:rsidR="00737D97" w:rsidRDefault="00000000">
      <w:pPr>
        <w:pStyle w:val="ListBullet"/>
      </w:pPr>
      <w:r>
        <w:t>📊 Root cause identification</w:t>
      </w:r>
    </w:p>
    <w:p w14:paraId="63D92A95" w14:textId="77777777" w:rsidR="00737D97" w:rsidRDefault="00000000">
      <w:pPr>
        <w:pStyle w:val="ListBullet"/>
      </w:pPr>
      <w:r>
        <w:t>📈 Resolution tracking</w:t>
      </w:r>
    </w:p>
    <w:p w14:paraId="1D437896" w14:textId="77777777" w:rsidR="00737D97" w:rsidRDefault="00000000">
      <w:pPr>
        <w:pStyle w:val="ListBullet"/>
      </w:pPr>
      <w:r>
        <w:t>📁 Evidence storage (investigation notes, actions taken)</w:t>
      </w:r>
    </w:p>
    <w:p w14:paraId="4075DFE5" w14:textId="77777777" w:rsidR="00737D97" w:rsidRDefault="00000000">
      <w:pPr>
        <w:pStyle w:val="ListBullet"/>
      </w:pPr>
      <w:r>
        <w:t>🎯 Learning outcomes (prevent recurrence)</w:t>
      </w:r>
    </w:p>
    <w:p w14:paraId="051B2006" w14:textId="77777777" w:rsidR="00737D97" w:rsidRDefault="00737D97"/>
    <w:p w14:paraId="7CA832C2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"Had 3 medication errors in one month (unusual pattern). Dashboard showed all involved new agency staff unfamiliar with our MAR system. I created induction checklist for agency staff - errors dropped to zero next month."</w:t>
      </w:r>
    </w:p>
    <w:p w14:paraId="5BB03F9A" w14:textId="77777777" w:rsidR="00737D97" w:rsidRDefault="00737D97"/>
    <w:p w14:paraId="1384CBD8" w14:textId="77777777" w:rsidR="00737D97" w:rsidRDefault="00000000">
      <w:r>
        <w:t>________________________________________________________________________________</w:t>
      </w:r>
    </w:p>
    <w:p w14:paraId="688CC93A" w14:textId="77777777" w:rsidR="00737D97" w:rsidRDefault="00737D97"/>
    <w:p w14:paraId="7C1092E7" w14:textId="77777777" w:rsidR="00737D97" w:rsidRDefault="00000000">
      <w:r>
        <w:rPr>
          <w:b/>
          <w:sz w:val="24"/>
        </w:rPr>
        <w:t>7. **Team Compliance Dashboard**</w:t>
      </w:r>
    </w:p>
    <w:p w14:paraId="22E0AA25" w14:textId="77777777" w:rsidR="00737D97" w:rsidRDefault="00737D97"/>
    <w:p w14:paraId="1FEC1B72" w14:textId="77777777" w:rsidR="00737D97" w:rsidRDefault="00000000">
      <w:r>
        <w:rPr>
          <w:b/>
        </w:rPr>
        <w:t>Benefit:</w:t>
      </w:r>
      <w:r>
        <w:t xml:space="preserve"> Ensure your team meets all regulatory requirements</w:t>
      </w:r>
    </w:p>
    <w:p w14:paraId="3FE59B43" w14:textId="77777777" w:rsidR="00737D97" w:rsidRDefault="00737D97"/>
    <w:p w14:paraId="668231AE" w14:textId="77777777" w:rsidR="00737D97" w:rsidRDefault="00000000">
      <w:r>
        <w:rPr>
          <w:b/>
        </w:rPr>
        <w:t>What You Get:</w:t>
      </w:r>
    </w:p>
    <w:p w14:paraId="2BB8BFF9" w14:textId="77777777" w:rsidR="00737D97" w:rsidRDefault="00000000">
      <w:pPr>
        <w:pStyle w:val="ListBullet"/>
      </w:pPr>
      <w:r>
        <w:t>✅ Team-wide training matrix (who needs what, when)</w:t>
      </w:r>
    </w:p>
    <w:p w14:paraId="69A96C2D" w14:textId="77777777" w:rsidR="00737D97" w:rsidRDefault="00000000">
      <w:pPr>
        <w:pStyle w:val="ListBullet"/>
      </w:pPr>
      <w:r>
        <w:t>📋 Supervision schedule (upcoming 1:1s)</w:t>
      </w:r>
    </w:p>
    <w:p w14:paraId="23A7E772" w14:textId="77777777" w:rsidR="00737D97" w:rsidRDefault="00000000">
      <w:pPr>
        <w:pStyle w:val="ListBullet"/>
      </w:pPr>
      <w:r>
        <w:t>🎓 Qualification expiry calendar (RN registration, PVG, SVQ)</w:t>
      </w:r>
    </w:p>
    <w:p w14:paraId="7B66C5DF" w14:textId="77777777" w:rsidR="00737D97" w:rsidRDefault="00000000">
      <w:pPr>
        <w:pStyle w:val="ListBullet"/>
      </w:pPr>
      <w:r>
        <w:t>📊 Compliance trends (team improving or declining)</w:t>
      </w:r>
    </w:p>
    <w:p w14:paraId="30C1E477" w14:textId="77777777" w:rsidR="00737D97" w:rsidRDefault="00000000">
      <w:pPr>
        <w:pStyle w:val="ListBullet"/>
      </w:pPr>
      <w:r>
        <w:t>⚠️ Proactive alerts (renewals due in 30/60/90 days)</w:t>
      </w:r>
    </w:p>
    <w:p w14:paraId="196664A7" w14:textId="77777777" w:rsidR="00737D97" w:rsidRDefault="00000000">
      <w:pPr>
        <w:pStyle w:val="ListBullet"/>
      </w:pPr>
      <w:r>
        <w:t>📈 Benchmarking (your home vs other homes)</w:t>
      </w:r>
    </w:p>
    <w:p w14:paraId="08300FB9" w14:textId="77777777" w:rsidR="00737D97" w:rsidRDefault="00737D97"/>
    <w:p w14:paraId="36D7D066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"Compliance matrix showed 4 staff SVQ Level 2 expired. I arranged assessment visits with college. All 4 renewed within 6 weeks. Avoided CI finding during inspection."</w:t>
      </w:r>
    </w:p>
    <w:p w14:paraId="1062A8A2" w14:textId="77777777" w:rsidR="00737D97" w:rsidRDefault="00737D97"/>
    <w:p w14:paraId="33EBFE95" w14:textId="77777777" w:rsidR="00737D97" w:rsidRDefault="00000000">
      <w:r>
        <w:t>________________________________________________________________________________</w:t>
      </w:r>
    </w:p>
    <w:p w14:paraId="7F9268A6" w14:textId="77777777" w:rsidR="00737D97" w:rsidRDefault="00737D97"/>
    <w:p w14:paraId="2EC5B64C" w14:textId="77777777" w:rsidR="00737D97" w:rsidRDefault="00000000">
      <w:r>
        <w:rPr>
          <w:b/>
          <w:sz w:val="24"/>
        </w:rPr>
        <w:t>8. **CI Quality Framework Alignment**</w:t>
      </w:r>
    </w:p>
    <w:p w14:paraId="71EF3D2D" w14:textId="77777777" w:rsidR="00737D97" w:rsidRDefault="00737D97"/>
    <w:p w14:paraId="020AD0B3" w14:textId="77777777" w:rsidR="00737D97" w:rsidRDefault="00000000">
      <w:r>
        <w:rPr>
          <w:b/>
        </w:rPr>
        <w:t>Benefit:</w:t>
      </w:r>
      <w:r>
        <w:t xml:space="preserve"> Map your operations directly to CI assessment criteria</w:t>
      </w:r>
    </w:p>
    <w:p w14:paraId="73F52556" w14:textId="77777777" w:rsidR="00737D97" w:rsidRDefault="00737D97"/>
    <w:p w14:paraId="1EA64AEF" w14:textId="77777777" w:rsidR="00737D97" w:rsidRDefault="00000000">
      <w:r>
        <w:rPr>
          <w:b/>
        </w:rPr>
        <w:t>What You Get:</w:t>
      </w:r>
    </w:p>
    <w:p w14:paraId="6C957270" w14:textId="77777777" w:rsidR="00737D97" w:rsidRDefault="00000000">
      <w:pPr>
        <w:pStyle w:val="ListBullet"/>
      </w:pPr>
      <w:r>
        <w:t>📊 Theme 1 (Care &amp; Support): Care plan compliance, resident outcomes</w:t>
      </w:r>
    </w:p>
    <w:p w14:paraId="3C5414B2" w14:textId="77777777" w:rsidR="00737D97" w:rsidRDefault="00000000">
      <w:pPr>
        <w:pStyle w:val="ListBullet"/>
      </w:pPr>
      <w:r>
        <w:t>🏠 Theme 2 (Environment): Safety checks, equipment maintenance</w:t>
      </w:r>
    </w:p>
    <w:p w14:paraId="00AABA9F" w14:textId="77777777" w:rsidR="00737D97" w:rsidRDefault="00000000">
      <w:pPr>
        <w:pStyle w:val="ListBullet"/>
      </w:pPr>
      <w:r>
        <w:t>👥 Theme 3 (Staffing): Training, supervision, skill mix</w:t>
      </w:r>
    </w:p>
    <w:p w14:paraId="30C623F4" w14:textId="77777777" w:rsidR="00737D97" w:rsidRDefault="00000000">
      <w:pPr>
        <w:pStyle w:val="ListBullet"/>
      </w:pPr>
      <w:r>
        <w:t>💼 Theme 4 (Leadership): Governance, improvement planning, audits</w:t>
      </w:r>
    </w:p>
    <w:p w14:paraId="3C5E1857" w14:textId="77777777" w:rsidR="00737D97" w:rsidRDefault="00000000">
      <w:pPr>
        <w:pStyle w:val="ListBullet"/>
      </w:pPr>
      <w:r>
        <w:t>🎯 Self-assessment tools</w:t>
      </w:r>
    </w:p>
    <w:p w14:paraId="00D898A4" w14:textId="77777777" w:rsidR="00737D97" w:rsidRDefault="00000000">
      <w:pPr>
        <w:pStyle w:val="ListBullet"/>
      </w:pPr>
      <w:r>
        <w:t>📈 Gap analysis (where to improve)</w:t>
      </w:r>
    </w:p>
    <w:p w14:paraId="10646AFA" w14:textId="77777777" w:rsidR="00737D97" w:rsidRDefault="00737D97"/>
    <w:p w14:paraId="7768B06A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"Used self-assessment tool 2 weeks before inspection. Identified Theme 3 (Staffing) as weakest area (supervision records incomplete). I completed all outstanding supervisions before inspection. Inspector commented on excellent supervision compliance."</w:t>
      </w:r>
    </w:p>
    <w:p w14:paraId="0644D5AC" w14:textId="77777777" w:rsidR="00737D97" w:rsidRDefault="00737D97"/>
    <w:p w14:paraId="19C5ECA5" w14:textId="77777777" w:rsidR="00737D97" w:rsidRDefault="00000000">
      <w:r>
        <w:t>________________________________________________________________________________</w:t>
      </w:r>
    </w:p>
    <w:p w14:paraId="59144284" w14:textId="77777777" w:rsidR="00737D97" w:rsidRDefault="00737D97"/>
    <w:p w14:paraId="7948B437" w14:textId="77777777" w:rsidR="00737D97" w:rsidRDefault="00000000">
      <w:r>
        <w:rPr>
          <w:b/>
          <w:sz w:val="28"/>
        </w:rPr>
        <w:t>Your Monthly Routine</w:t>
      </w:r>
    </w:p>
    <w:p w14:paraId="7536A241" w14:textId="77777777" w:rsidR="00737D97" w:rsidRDefault="00737D97"/>
    <w:p w14:paraId="4BFB969E" w14:textId="77777777" w:rsidR="00737D97" w:rsidRDefault="00737D97"/>
    <w:p w14:paraId="0DCE00BF" w14:textId="77777777" w:rsidR="00737D97" w:rsidRDefault="00000000">
      <w:r>
        <w:rPr>
          <w:b/>
        </w:rPr>
        <w:t>Week 1: Performance Review (2 hours)</w:t>
      </w:r>
    </w:p>
    <w:p w14:paraId="32FF4E98" w14:textId="77777777" w:rsidR="00737D97" w:rsidRDefault="00000000">
      <w:pPr>
        <w:pStyle w:val="ListNumber"/>
      </w:pPr>
      <w:r>
        <w:t>Review quality metrics dashboard</w:t>
      </w:r>
    </w:p>
    <w:p w14:paraId="0776E155" w14:textId="77777777" w:rsidR="00737D97" w:rsidRDefault="00000000">
      <w:pPr>
        <w:pStyle w:val="ListNumber"/>
      </w:pPr>
      <w:r>
        <w:lastRenderedPageBreak/>
        <w:t>Check improvement plan progress</w:t>
      </w:r>
    </w:p>
    <w:p w14:paraId="76AF319F" w14:textId="77777777" w:rsidR="00737D97" w:rsidRDefault="00000000">
      <w:pPr>
        <w:pStyle w:val="ListNumber"/>
      </w:pPr>
      <w:r>
        <w:t>Update action statuses</w:t>
      </w:r>
    </w:p>
    <w:p w14:paraId="3A0FA65C" w14:textId="77777777" w:rsidR="00737D97" w:rsidRDefault="00000000">
      <w:pPr>
        <w:pStyle w:val="ListNumber"/>
      </w:pPr>
      <w:r>
        <w:t>Identify new improvement needs</w:t>
      </w:r>
    </w:p>
    <w:p w14:paraId="056DEC2B" w14:textId="77777777" w:rsidR="00737D97" w:rsidRDefault="00737D97"/>
    <w:p w14:paraId="6509F1CE" w14:textId="77777777" w:rsidR="00737D97" w:rsidRDefault="00000000">
      <w:r>
        <w:rPr>
          <w:b/>
        </w:rPr>
        <w:t>Week 2: Compliance Check (2 hours)</w:t>
      </w:r>
    </w:p>
    <w:p w14:paraId="498E50EA" w14:textId="77777777" w:rsidR="00737D97" w:rsidRDefault="00000000">
      <w:pPr>
        <w:pStyle w:val="ListNumber"/>
      </w:pPr>
      <w:r>
        <w:t>Review training compliance</w:t>
      </w:r>
    </w:p>
    <w:p w14:paraId="73C2FC1E" w14:textId="77777777" w:rsidR="00737D97" w:rsidRDefault="00000000">
      <w:pPr>
        <w:pStyle w:val="ListNumber"/>
      </w:pPr>
      <w:r>
        <w:t>Check supervision completion</w:t>
      </w:r>
    </w:p>
    <w:p w14:paraId="1A4F064F" w14:textId="77777777" w:rsidR="00737D97" w:rsidRDefault="00000000">
      <w:pPr>
        <w:pStyle w:val="ListNumber"/>
      </w:pPr>
      <w:r>
        <w:t>Verify care plan reviews</w:t>
      </w:r>
    </w:p>
    <w:p w14:paraId="64B1BE78" w14:textId="77777777" w:rsidR="00737D97" w:rsidRDefault="00000000">
      <w:pPr>
        <w:pStyle w:val="ListNumber"/>
      </w:pPr>
      <w:r>
        <w:t>Address any red flags</w:t>
      </w:r>
    </w:p>
    <w:p w14:paraId="11E4DD29" w14:textId="77777777" w:rsidR="00737D97" w:rsidRDefault="00737D97"/>
    <w:p w14:paraId="14052006" w14:textId="77777777" w:rsidR="00737D97" w:rsidRDefault="00000000">
      <w:r>
        <w:rPr>
          <w:b/>
        </w:rPr>
        <w:t>Week 3: Staff Development (2 hours)</w:t>
      </w:r>
    </w:p>
    <w:p w14:paraId="23AA4D83" w14:textId="77777777" w:rsidR="00737D97" w:rsidRDefault="00000000">
      <w:pPr>
        <w:pStyle w:val="ListNumber"/>
      </w:pPr>
      <w:r>
        <w:t>Review individual performance</w:t>
      </w:r>
    </w:p>
    <w:p w14:paraId="576C716E" w14:textId="77777777" w:rsidR="00737D97" w:rsidRDefault="00000000">
      <w:pPr>
        <w:pStyle w:val="ListNumber"/>
      </w:pPr>
      <w:r>
        <w:t>Schedule supervisions</w:t>
      </w:r>
    </w:p>
    <w:p w14:paraId="764876CE" w14:textId="77777777" w:rsidR="00737D97" w:rsidRDefault="00000000">
      <w:pPr>
        <w:pStyle w:val="ListNumber"/>
      </w:pPr>
      <w:r>
        <w:t>Book training</w:t>
      </w:r>
    </w:p>
    <w:p w14:paraId="5502A19D" w14:textId="77777777" w:rsidR="00737D97" w:rsidRDefault="00000000">
      <w:pPr>
        <w:pStyle w:val="ListNumber"/>
      </w:pPr>
      <w:r>
        <w:t>Update development plans</w:t>
      </w:r>
    </w:p>
    <w:p w14:paraId="60FEE9B6" w14:textId="77777777" w:rsidR="00737D97" w:rsidRDefault="00737D97"/>
    <w:p w14:paraId="2E58D79D" w14:textId="77777777" w:rsidR="00737D97" w:rsidRDefault="00000000">
      <w:r>
        <w:rPr>
          <w:b/>
        </w:rPr>
        <w:t>Week 4: Inspection Readiness (2 hours)</w:t>
      </w:r>
    </w:p>
    <w:p w14:paraId="21547C7A" w14:textId="77777777" w:rsidR="00737D97" w:rsidRDefault="00000000">
      <w:pPr>
        <w:pStyle w:val="ListNumber"/>
      </w:pPr>
      <w:r>
        <w:t>Run readiness checker</w:t>
      </w:r>
    </w:p>
    <w:p w14:paraId="41381103" w14:textId="77777777" w:rsidR="00737D97" w:rsidRDefault="00000000">
      <w:pPr>
        <w:pStyle w:val="ListNumber"/>
      </w:pPr>
      <w:r>
        <w:t>Complete any quick fixes</w:t>
      </w:r>
    </w:p>
    <w:p w14:paraId="1EF17EE0" w14:textId="77777777" w:rsidR="00737D97" w:rsidRDefault="00000000">
      <w:pPr>
        <w:pStyle w:val="ListNumber"/>
      </w:pPr>
      <w:r>
        <w:t>Update evidence files</w:t>
      </w:r>
    </w:p>
    <w:p w14:paraId="319D2899" w14:textId="77777777" w:rsidR="00737D97" w:rsidRDefault="00000000">
      <w:pPr>
        <w:pStyle w:val="ListNumber"/>
      </w:pPr>
      <w:r>
        <w:t>Review complaint/incident trends</w:t>
      </w:r>
    </w:p>
    <w:p w14:paraId="752B4B86" w14:textId="77777777" w:rsidR="00737D97" w:rsidRDefault="00737D97"/>
    <w:p w14:paraId="18FD3AA2" w14:textId="77777777" w:rsidR="00737D97" w:rsidRDefault="00000000">
      <w:r>
        <w:rPr>
          <w:b/>
        </w:rPr>
        <w:t>Total Time Investment:</w:t>
      </w:r>
      <w:r>
        <w:t xml:space="preserve"> 8 hours/month for complete quality management</w:t>
      </w:r>
    </w:p>
    <w:p w14:paraId="45BF225B" w14:textId="77777777" w:rsidR="00737D97" w:rsidRDefault="00737D97"/>
    <w:p w14:paraId="5095DE2A" w14:textId="77777777" w:rsidR="00737D97" w:rsidRDefault="00000000">
      <w:r>
        <w:t>________________________________________________________________________________</w:t>
      </w:r>
    </w:p>
    <w:p w14:paraId="2078DAAF" w14:textId="77777777" w:rsidR="00737D97" w:rsidRDefault="00737D97"/>
    <w:p w14:paraId="576A34DA" w14:textId="77777777" w:rsidR="00737D97" w:rsidRDefault="00000000">
      <w:r>
        <w:rPr>
          <w:b/>
          <w:color w:val="006699"/>
          <w:sz w:val="32"/>
        </w:rPr>
        <w:t>🔧 OPERATIONS MANAGER (OM)</w:t>
      </w:r>
    </w:p>
    <w:p w14:paraId="207A81C3" w14:textId="77777777" w:rsidR="00737D97" w:rsidRDefault="00737D97"/>
    <w:p w14:paraId="16D0E544" w14:textId="77777777" w:rsidR="00737D97" w:rsidRDefault="00737D97"/>
    <w:p w14:paraId="66F829DB" w14:textId="77777777" w:rsidR="00737D97" w:rsidRDefault="00000000">
      <w:r>
        <w:rPr>
          <w:b/>
          <w:sz w:val="28"/>
        </w:rPr>
        <w:t>What's In It For Me?</w:t>
      </w:r>
    </w:p>
    <w:p w14:paraId="596AB3B0" w14:textId="77777777" w:rsidR="00737D97" w:rsidRDefault="00737D97"/>
    <w:p w14:paraId="6D7C4DD0" w14:textId="77777777" w:rsidR="00737D97" w:rsidRDefault="00000000">
      <w:r>
        <w:rPr>
          <w:b/>
        </w:rPr>
        <w:t>"I need to create rotas efficiently, manage leave, handle sickness, fill shifts, control costs, and ensure smooth day-to-day operations."</w:t>
      </w:r>
    </w:p>
    <w:p w14:paraId="54C20D76" w14:textId="77777777" w:rsidR="00737D97" w:rsidRDefault="00737D97"/>
    <w:p w14:paraId="338B4D19" w14:textId="77777777" w:rsidR="00737D97" w:rsidRDefault="00000000">
      <w:r>
        <w:rPr>
          <w:b/>
          <w:sz w:val="28"/>
        </w:rPr>
        <w:t>Your Dashboard Features</w:t>
      </w:r>
    </w:p>
    <w:p w14:paraId="02197AC6" w14:textId="77777777" w:rsidR="00737D97" w:rsidRDefault="00737D97"/>
    <w:p w14:paraId="2687A45F" w14:textId="77777777" w:rsidR="00737D97" w:rsidRDefault="00737D97"/>
    <w:p w14:paraId="3CB98AF5" w14:textId="77777777" w:rsidR="00737D97" w:rsidRDefault="00000000">
      <w:r>
        <w:rPr>
          <w:b/>
          <w:sz w:val="24"/>
        </w:rPr>
        <w:t>1. **Smart Rota Creation**</w:t>
      </w:r>
    </w:p>
    <w:p w14:paraId="3514BD8F" w14:textId="77777777" w:rsidR="00737D97" w:rsidRDefault="00737D97"/>
    <w:p w14:paraId="77B8E7A5" w14:textId="77777777" w:rsidR="00737D97" w:rsidRDefault="00000000">
      <w:r>
        <w:rPr>
          <w:b/>
        </w:rPr>
        <w:t>Benefit:</w:t>
      </w:r>
      <w:r>
        <w:t xml:space="preserve"> Build 4-week rotas in minutes, not hours</w:t>
      </w:r>
    </w:p>
    <w:p w14:paraId="0B9B96D6" w14:textId="77777777" w:rsidR="00737D97" w:rsidRDefault="00737D97"/>
    <w:p w14:paraId="6AF646D0" w14:textId="77777777" w:rsidR="00737D97" w:rsidRDefault="00000000">
      <w:r>
        <w:rPr>
          <w:b/>
        </w:rPr>
        <w:t>What You Get:</w:t>
      </w:r>
    </w:p>
    <w:p w14:paraId="050786D0" w14:textId="77777777" w:rsidR="00737D97" w:rsidRDefault="00000000">
      <w:pPr>
        <w:pStyle w:val="ListBullet"/>
      </w:pPr>
      <w:r>
        <w:t>📅 Template-based rota generation (one-click creation)</w:t>
      </w:r>
    </w:p>
    <w:p w14:paraId="0CCB8699" w14:textId="77777777" w:rsidR="00737D97" w:rsidRDefault="00000000">
      <w:pPr>
        <w:pStyle w:val="ListBullet"/>
      </w:pPr>
      <w:r>
        <w:t>🎯 Shift pattern library (Day, Late, Night, Long Day, custom)</w:t>
      </w:r>
    </w:p>
    <w:p w14:paraId="76F7556C" w14:textId="77777777" w:rsidR="00737D97" w:rsidRDefault="00000000">
      <w:pPr>
        <w:pStyle w:val="ListBullet"/>
      </w:pPr>
      <w:r>
        <w:t>🔄 Rotation management (ensure fairness)</w:t>
      </w:r>
    </w:p>
    <w:p w14:paraId="09951922" w14:textId="77777777" w:rsidR="00737D97" w:rsidRDefault="00000000">
      <w:pPr>
        <w:pStyle w:val="ListBullet"/>
      </w:pPr>
      <w:r>
        <w:t>👥 Staff preference matching</w:t>
      </w:r>
    </w:p>
    <w:p w14:paraId="37F1DB6F" w14:textId="77777777" w:rsidR="00737D97" w:rsidRDefault="00000000">
      <w:pPr>
        <w:pStyle w:val="ListBullet"/>
      </w:pPr>
      <w:r>
        <w:t>⚠️ Conflict detection (double-booking, WTD violations)</w:t>
      </w:r>
    </w:p>
    <w:p w14:paraId="547BFFFF" w14:textId="77777777" w:rsidR="00737D97" w:rsidRDefault="00000000">
      <w:pPr>
        <w:pStyle w:val="ListBullet"/>
      </w:pPr>
      <w:r>
        <w:t>💡 Smart suggestions (optimal staff-shift assignments)</w:t>
      </w:r>
    </w:p>
    <w:p w14:paraId="3418CF33" w14:textId="77777777" w:rsidR="00737D97" w:rsidRDefault="00000000">
      <w:pPr>
        <w:pStyle w:val="ListBullet"/>
      </w:pPr>
      <w:r>
        <w:t>📊 Coverage verification (no gaps)</w:t>
      </w:r>
    </w:p>
    <w:p w14:paraId="36D1B124" w14:textId="77777777" w:rsidR="00737D97" w:rsidRDefault="00737D97"/>
    <w:p w14:paraId="25859536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"Building the January rota used to take 12 hours. Now I select 'Generate 4-week rota for Snowdrop Unit' → system creates base rota in 2 minutes. I spend 30 minutes adjusting preferences and reviewing - done in under an hour. 11 hours saved."</w:t>
      </w:r>
    </w:p>
    <w:p w14:paraId="10B9F802" w14:textId="77777777" w:rsidR="00737D97" w:rsidRDefault="00737D97"/>
    <w:p w14:paraId="496C31D4" w14:textId="77777777" w:rsidR="00737D97" w:rsidRDefault="00000000">
      <w:r>
        <w:rPr>
          <w:b/>
        </w:rPr>
        <w:t>Time Saved:</w:t>
      </w:r>
      <w:r>
        <w:t xml:space="preserve"> 25-30 hours/month on rota creation</w:t>
      </w:r>
    </w:p>
    <w:p w14:paraId="56C06855" w14:textId="77777777" w:rsidR="00737D97" w:rsidRDefault="00737D97"/>
    <w:p w14:paraId="2E6F684F" w14:textId="77777777" w:rsidR="00737D97" w:rsidRDefault="00000000">
      <w:r>
        <w:t>________________________________________________________________________________</w:t>
      </w:r>
    </w:p>
    <w:p w14:paraId="030179F7" w14:textId="77777777" w:rsidR="00737D97" w:rsidRDefault="00737D97"/>
    <w:p w14:paraId="6AB0B558" w14:textId="77777777" w:rsidR="00737D97" w:rsidRDefault="00000000">
      <w:r>
        <w:rPr>
          <w:b/>
          <w:sz w:val="24"/>
        </w:rPr>
        <w:t>2. **Automated Leave Management**</w:t>
      </w:r>
    </w:p>
    <w:p w14:paraId="1829EF27" w14:textId="77777777" w:rsidR="00737D97" w:rsidRDefault="00737D97"/>
    <w:p w14:paraId="1BC87127" w14:textId="77777777" w:rsidR="00737D97" w:rsidRDefault="00000000">
      <w:r>
        <w:rPr>
          <w:b/>
        </w:rPr>
        <w:t>Benefit:</w:t>
      </w:r>
      <w:r>
        <w:t xml:space="preserve"> Leave requests approved automatically based on staffing rules</w:t>
      </w:r>
    </w:p>
    <w:p w14:paraId="73A9B1AB" w14:textId="77777777" w:rsidR="00737D97" w:rsidRDefault="00737D97"/>
    <w:p w14:paraId="5011D86B" w14:textId="77777777" w:rsidR="00737D97" w:rsidRDefault="00000000">
      <w:r>
        <w:rPr>
          <w:b/>
        </w:rPr>
        <w:t>What You Get:</w:t>
      </w:r>
    </w:p>
    <w:p w14:paraId="57A85EE8" w14:textId="77777777" w:rsidR="00737D97" w:rsidRDefault="00000000">
      <w:pPr>
        <w:pStyle w:val="ListBullet"/>
      </w:pPr>
      <w:r>
        <w:t>✅ Auto-approval when staffing safe (instant notification to staff)</w:t>
      </w:r>
    </w:p>
    <w:p w14:paraId="714DC28B" w14:textId="77777777" w:rsidR="00737D97" w:rsidRDefault="00000000">
      <w:pPr>
        <w:pStyle w:val="ListBullet"/>
      </w:pPr>
      <w:r>
        <w:t>⚠️ Auto-rejection when staffing critical (with clear reason)</w:t>
      </w:r>
    </w:p>
    <w:p w14:paraId="4F2D4DA6" w14:textId="77777777" w:rsidR="00737D97" w:rsidRDefault="00000000">
      <w:pPr>
        <w:pStyle w:val="ListBullet"/>
      </w:pPr>
      <w:r>
        <w:t>📋 Manual review queue (borderline cases)</w:t>
      </w:r>
    </w:p>
    <w:p w14:paraId="1808BC96" w14:textId="77777777" w:rsidR="00737D97" w:rsidRDefault="00000000">
      <w:pPr>
        <w:pStyle w:val="ListBullet"/>
      </w:pPr>
      <w:r>
        <w:t>📊 Leave balance tracking (real-time)</w:t>
      </w:r>
    </w:p>
    <w:p w14:paraId="223793D2" w14:textId="77777777" w:rsidR="00737D97" w:rsidRDefault="00000000">
      <w:pPr>
        <w:pStyle w:val="ListBullet"/>
      </w:pPr>
      <w:r>
        <w:t>🎯 Leave target monitoring (ensure staff take breaks)</w:t>
      </w:r>
    </w:p>
    <w:p w14:paraId="492EA426" w14:textId="77777777" w:rsidR="00737D97" w:rsidRDefault="00000000">
      <w:pPr>
        <w:pStyle w:val="ListBullet"/>
      </w:pPr>
      <w:r>
        <w:t>📅 Team calendar view (who's off when)</w:t>
      </w:r>
    </w:p>
    <w:p w14:paraId="1D5C1CE0" w14:textId="77777777" w:rsidR="00737D97" w:rsidRDefault="00000000">
      <w:pPr>
        <w:pStyle w:val="ListBullet"/>
      </w:pPr>
      <w:r>
        <w:t>📈 Leave pattern analysis (identify trends)</w:t>
      </w:r>
    </w:p>
    <w:p w14:paraId="71CC7365" w14:textId="77777777" w:rsidR="00737D97" w:rsidRDefault="00737D97"/>
    <w:p w14:paraId="4B73E878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"Staff submit leave request at 11 PM. If staffing is safe, it's auto-approved by midnight - they get text confirmation. I used to process 20-30 requests per week manually (4 hours) - now I review only 2-3 exceptions (15 minutes)."</w:t>
      </w:r>
    </w:p>
    <w:p w14:paraId="38AA2A52" w14:textId="77777777" w:rsidR="00737D97" w:rsidRDefault="00737D97"/>
    <w:p w14:paraId="732666C0" w14:textId="77777777" w:rsidR="00737D97" w:rsidRDefault="00000000">
      <w:r>
        <w:rPr>
          <w:b/>
        </w:rPr>
        <w:t>Time Saved:</w:t>
      </w:r>
      <w:r>
        <w:t xml:space="preserve"> 15-18 hours/month on leave admin</w:t>
      </w:r>
    </w:p>
    <w:p w14:paraId="2340C139" w14:textId="77777777" w:rsidR="00737D97" w:rsidRDefault="00737D97"/>
    <w:p w14:paraId="064169B9" w14:textId="77777777" w:rsidR="00737D97" w:rsidRDefault="00000000">
      <w:r>
        <w:t>________________________________________________________________________________</w:t>
      </w:r>
    </w:p>
    <w:p w14:paraId="168192A9" w14:textId="77777777" w:rsidR="00737D97" w:rsidRDefault="00737D97"/>
    <w:p w14:paraId="03E41692" w14:textId="77777777" w:rsidR="00737D97" w:rsidRDefault="00000000">
      <w:r>
        <w:rPr>
          <w:b/>
          <w:sz w:val="24"/>
        </w:rPr>
        <w:t>3. **Real-Time Shift Management**</w:t>
      </w:r>
    </w:p>
    <w:p w14:paraId="604282DA" w14:textId="77777777" w:rsidR="00737D97" w:rsidRDefault="00737D97"/>
    <w:p w14:paraId="72A2DEA7" w14:textId="77777777" w:rsidR="00737D97" w:rsidRDefault="00000000">
      <w:r>
        <w:rPr>
          <w:b/>
        </w:rPr>
        <w:t>Benefit:</w:t>
      </w:r>
      <w:r>
        <w:t xml:space="preserve"> Handle sickness, swaps, and last-minute changes instantly</w:t>
      </w:r>
    </w:p>
    <w:p w14:paraId="6D44975D" w14:textId="77777777" w:rsidR="00737D97" w:rsidRDefault="00737D97"/>
    <w:p w14:paraId="7B6FBDCC" w14:textId="77777777" w:rsidR="00737D97" w:rsidRDefault="00000000">
      <w:r>
        <w:rPr>
          <w:b/>
        </w:rPr>
        <w:t>What You Get:</w:t>
      </w:r>
    </w:p>
    <w:p w14:paraId="08D1346C" w14:textId="77777777" w:rsidR="00737D97" w:rsidRDefault="00000000">
      <w:pPr>
        <w:pStyle w:val="ListBullet"/>
      </w:pPr>
      <w:r>
        <w:t>📞 Sickness call-in recording (mobile-friendly)</w:t>
      </w:r>
    </w:p>
    <w:p w14:paraId="5CD4C9B5" w14:textId="77777777" w:rsidR="00737D97" w:rsidRDefault="00000000">
      <w:pPr>
        <w:pStyle w:val="ListBullet"/>
      </w:pPr>
      <w:r>
        <w:t>🔄 Shift swap approval (staff can self-organize)</w:t>
      </w:r>
    </w:p>
    <w:p w14:paraId="6A4B009D" w14:textId="77777777" w:rsidR="00737D97" w:rsidRDefault="00000000">
      <w:pPr>
        <w:pStyle w:val="ListBullet"/>
      </w:pPr>
      <w:r>
        <w:t>🚨 Urgent shift alerts (unfilled shifts flagged red)</w:t>
      </w:r>
    </w:p>
    <w:p w14:paraId="5A637B66" w14:textId="77777777" w:rsidR="00737D97" w:rsidRDefault="00000000">
      <w:pPr>
        <w:pStyle w:val="ListBullet"/>
      </w:pPr>
      <w:r>
        <w:t>👥 Available staff finder (who can cover)</w:t>
      </w:r>
    </w:p>
    <w:p w14:paraId="3581D544" w14:textId="77777777" w:rsidR="00737D97" w:rsidRDefault="00000000">
      <w:pPr>
        <w:pStyle w:val="ListBullet"/>
      </w:pPr>
      <w:r>
        <w:t>💡 Smart cover suggestions (based on skills, proximity, preferences)</w:t>
      </w:r>
    </w:p>
    <w:p w14:paraId="50DF6A0B" w14:textId="77777777" w:rsidR="00737D97" w:rsidRDefault="00000000">
      <w:pPr>
        <w:pStyle w:val="ListBullet"/>
      </w:pPr>
      <w:r>
        <w:lastRenderedPageBreak/>
        <w:t>📊 Agency vs overtime comparison (cheapest option)</w:t>
      </w:r>
    </w:p>
    <w:p w14:paraId="25F407C2" w14:textId="77777777" w:rsidR="00737D97" w:rsidRDefault="00000000">
      <w:pPr>
        <w:pStyle w:val="ListBullet"/>
      </w:pPr>
      <w:r>
        <w:t>⏰ Real-time rota updates (changes reflected immediately)</w:t>
      </w:r>
    </w:p>
    <w:p w14:paraId="1DDA5633" w14:textId="77777777" w:rsidR="00737D97" w:rsidRDefault="00737D97"/>
    <w:p w14:paraId="5C29A942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"Sarah called in sick at 6:30 AM for her 7 AM shift. I opened the app, system showed 3 staff available (off today, live within 3 miles, worked this unit before). I texted Emma - she confirmed within 5 minutes. Shift covered by 6:45 AM. Zero resident impact."</w:t>
      </w:r>
    </w:p>
    <w:p w14:paraId="454F34CC" w14:textId="77777777" w:rsidR="00737D97" w:rsidRDefault="00737D97"/>
    <w:p w14:paraId="0AA95E90" w14:textId="77777777" w:rsidR="00737D97" w:rsidRDefault="00000000">
      <w:r>
        <w:rPr>
          <w:b/>
        </w:rPr>
        <w:t>Time Saved:</w:t>
      </w:r>
      <w:r>
        <w:t xml:space="preserve"> 5-8 hours/week on emergency cover</w:t>
      </w:r>
    </w:p>
    <w:p w14:paraId="1E9D75BC" w14:textId="77777777" w:rsidR="00737D97" w:rsidRDefault="00737D97"/>
    <w:p w14:paraId="19BA6259" w14:textId="77777777" w:rsidR="00737D97" w:rsidRDefault="00000000">
      <w:r>
        <w:t>________________________________________________________________________________</w:t>
      </w:r>
    </w:p>
    <w:p w14:paraId="1E5BBAE3" w14:textId="77777777" w:rsidR="00737D97" w:rsidRDefault="00737D97"/>
    <w:p w14:paraId="401D660A" w14:textId="77777777" w:rsidR="00737D97" w:rsidRDefault="00000000">
      <w:r>
        <w:rPr>
          <w:b/>
          <w:sz w:val="24"/>
        </w:rPr>
        <w:t>4. **WTD Compliance Checker**</w:t>
      </w:r>
    </w:p>
    <w:p w14:paraId="42E063BA" w14:textId="77777777" w:rsidR="00737D97" w:rsidRDefault="00737D97"/>
    <w:p w14:paraId="355EA519" w14:textId="77777777" w:rsidR="00737D97" w:rsidRDefault="00000000">
      <w:r>
        <w:rPr>
          <w:b/>
        </w:rPr>
        <w:t>Benefit:</w:t>
      </w:r>
      <w:r>
        <w:t xml:space="preserve"> Automatic Working Time Directive compliance monitoring</w:t>
      </w:r>
    </w:p>
    <w:p w14:paraId="0AF07159" w14:textId="77777777" w:rsidR="00737D97" w:rsidRDefault="00737D97"/>
    <w:p w14:paraId="45391ED3" w14:textId="77777777" w:rsidR="00737D97" w:rsidRDefault="00000000">
      <w:r>
        <w:rPr>
          <w:b/>
        </w:rPr>
        <w:t>What You Get:</w:t>
      </w:r>
    </w:p>
    <w:p w14:paraId="3B606709" w14:textId="77777777" w:rsidR="00737D97" w:rsidRDefault="00000000">
      <w:pPr>
        <w:pStyle w:val="ListBullet"/>
      </w:pPr>
      <w:r>
        <w:t>⚖️ 48-hour week limit monitoring (automatic flagging)</w:t>
      </w:r>
    </w:p>
    <w:p w14:paraId="7C5D8AB3" w14:textId="77777777" w:rsidR="00737D97" w:rsidRDefault="00000000">
      <w:pPr>
        <w:pStyle w:val="ListBullet"/>
      </w:pPr>
      <w:r>
        <w:t>🛏️ 11-hour rest period checking (between shifts)</w:t>
      </w:r>
    </w:p>
    <w:p w14:paraId="2B9EEB57" w14:textId="77777777" w:rsidR="00737D97" w:rsidRDefault="00000000">
      <w:pPr>
        <w:pStyle w:val="ListBullet"/>
      </w:pPr>
      <w:r>
        <w:t>📅 Weekly rest verification (24 hours in 7 days)</w:t>
      </w:r>
    </w:p>
    <w:p w14:paraId="0AB73B41" w14:textId="77777777" w:rsidR="00737D97" w:rsidRDefault="00000000">
      <w:pPr>
        <w:pStyle w:val="ListBullet"/>
      </w:pPr>
      <w:r>
        <w:t>⚠️ Violation alerts (before assigning shift)</w:t>
      </w:r>
    </w:p>
    <w:p w14:paraId="3268ED81" w14:textId="77777777" w:rsidR="00737D97" w:rsidRDefault="00000000">
      <w:pPr>
        <w:pStyle w:val="ListBullet"/>
      </w:pPr>
      <w:r>
        <w:t>📊 Compliance trends (identify at-risk staff)</w:t>
      </w:r>
    </w:p>
    <w:p w14:paraId="7E6C2CE0" w14:textId="77777777" w:rsidR="00737D97" w:rsidRDefault="00000000">
      <w:pPr>
        <w:pStyle w:val="ListBullet"/>
      </w:pPr>
      <w:r>
        <w:t>📋 Opt-out management (48-hour waiver tracking)</w:t>
      </w:r>
    </w:p>
    <w:p w14:paraId="1702845D" w14:textId="77777777" w:rsidR="00737D97" w:rsidRDefault="00737D97"/>
    <w:p w14:paraId="569CA858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"Tried to assign John to Saturday night shift. System blocked it: 'John will exceed 48 hours this week (already at 46 hours)'. I assigned to Lisa instead (32 hours this week). Avoided potential WTD violation and £5,000 fine."</w:t>
      </w:r>
    </w:p>
    <w:p w14:paraId="52F31986" w14:textId="77777777" w:rsidR="00737D97" w:rsidRDefault="00737D97"/>
    <w:p w14:paraId="5327168D" w14:textId="77777777" w:rsidR="00737D97" w:rsidRDefault="00000000">
      <w:r>
        <w:rPr>
          <w:b/>
        </w:rPr>
        <w:t>Time Saved:</w:t>
      </w:r>
      <w:r>
        <w:t xml:space="preserve"> 3-4 hours/week on manual hour calculations</w:t>
      </w:r>
    </w:p>
    <w:p w14:paraId="1D98F624" w14:textId="77777777" w:rsidR="00737D97" w:rsidRDefault="00737D97"/>
    <w:p w14:paraId="10279188" w14:textId="77777777" w:rsidR="00737D97" w:rsidRDefault="00000000">
      <w:r>
        <w:lastRenderedPageBreak/>
        <w:t>________________________________________________________________________________</w:t>
      </w:r>
    </w:p>
    <w:p w14:paraId="5906C8B3" w14:textId="77777777" w:rsidR="00737D97" w:rsidRDefault="00737D97"/>
    <w:p w14:paraId="744E6100" w14:textId="77777777" w:rsidR="00737D97" w:rsidRDefault="00000000">
      <w:r>
        <w:rPr>
          <w:b/>
          <w:sz w:val="24"/>
        </w:rPr>
        <w:t>5. **Budget-Aware Staffing**</w:t>
      </w:r>
    </w:p>
    <w:p w14:paraId="7DEC455E" w14:textId="77777777" w:rsidR="00737D97" w:rsidRDefault="00737D97"/>
    <w:p w14:paraId="6C2E1777" w14:textId="77777777" w:rsidR="00737D97" w:rsidRDefault="00000000">
      <w:r>
        <w:rPr>
          <w:b/>
        </w:rPr>
        <w:t>Benefit:</w:t>
      </w:r>
      <w:r>
        <w:t xml:space="preserve"> Real-time cost tracking and optimization</w:t>
      </w:r>
    </w:p>
    <w:p w14:paraId="3F4714DC" w14:textId="77777777" w:rsidR="00737D97" w:rsidRDefault="00737D97"/>
    <w:p w14:paraId="24F813AA" w14:textId="77777777" w:rsidR="00737D97" w:rsidRDefault="00000000">
      <w:r>
        <w:rPr>
          <w:b/>
        </w:rPr>
        <w:t>What You Get:</w:t>
      </w:r>
    </w:p>
    <w:p w14:paraId="5C172F22" w14:textId="77777777" w:rsidR="00737D97" w:rsidRDefault="00000000">
      <w:pPr>
        <w:pStyle w:val="ListBullet"/>
      </w:pPr>
      <w:r>
        <w:t>💰 Shift cost calculator (permanent vs agency vs overtime)</w:t>
      </w:r>
    </w:p>
    <w:p w14:paraId="0078050C" w14:textId="77777777" w:rsidR="00737D97" w:rsidRDefault="00000000">
      <w:pPr>
        <w:pStyle w:val="ListBullet"/>
      </w:pPr>
      <w:r>
        <w:t>📊 Daily/weekly/monthly budget tracking</w:t>
      </w:r>
    </w:p>
    <w:p w14:paraId="17663ABC" w14:textId="77777777" w:rsidR="00737D97" w:rsidRDefault="00000000">
      <w:pPr>
        <w:pStyle w:val="ListBullet"/>
      </w:pPr>
      <w:r>
        <w:t>⚠️ Overspend alerts (before committing to expensive shifts)</w:t>
      </w:r>
    </w:p>
    <w:p w14:paraId="47E7F991" w14:textId="77777777" w:rsidR="00737D97" w:rsidRDefault="00000000">
      <w:pPr>
        <w:pStyle w:val="ListBullet"/>
      </w:pPr>
      <w:r>
        <w:t>💡 Cost optimization suggestions</w:t>
      </w:r>
    </w:p>
    <w:p w14:paraId="295E08A8" w14:textId="77777777" w:rsidR="00737D97" w:rsidRDefault="00000000">
      <w:pPr>
        <w:pStyle w:val="ListBullet"/>
      </w:pPr>
      <w:r>
        <w:t>📈 Budget forecast (projected month-end position)</w:t>
      </w:r>
    </w:p>
    <w:p w14:paraId="177ED027" w14:textId="77777777" w:rsidR="00737D97" w:rsidRDefault="00000000">
      <w:pPr>
        <w:pStyle w:val="ListBullet"/>
      </w:pPr>
      <w:r>
        <w:t>🎯 Savings opportunities (highlight cheaper options)</w:t>
      </w:r>
    </w:p>
    <w:p w14:paraId="770427B4" w14:textId="77777777" w:rsidR="00737D97" w:rsidRDefault="00737D97"/>
    <w:p w14:paraId="757425CA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"Needed to fill 2 RN shifts Friday night. System showed: Agency = £340, Overtime (existing staff) = £180, Bank staff = £220. I offered overtime first - saved £160. Track savings like this monthly - averaging £2,400/month."</w:t>
      </w:r>
    </w:p>
    <w:p w14:paraId="03DAAAE6" w14:textId="77777777" w:rsidR="00737D97" w:rsidRDefault="00737D97"/>
    <w:p w14:paraId="76DAFE69" w14:textId="77777777" w:rsidR="00737D97" w:rsidRDefault="00000000">
      <w:r>
        <w:rPr>
          <w:b/>
        </w:rPr>
        <w:t>Time Saved:</w:t>
      </w:r>
      <w:r>
        <w:t xml:space="preserve"> 2-3 hours/week on cost analysis</w:t>
      </w:r>
    </w:p>
    <w:p w14:paraId="4A5EFF93" w14:textId="77777777" w:rsidR="00737D97" w:rsidRDefault="00737D97"/>
    <w:p w14:paraId="397F86CA" w14:textId="77777777" w:rsidR="00737D97" w:rsidRDefault="00000000">
      <w:r>
        <w:t>________________________________________________________________________________</w:t>
      </w:r>
    </w:p>
    <w:p w14:paraId="6C62CBCC" w14:textId="77777777" w:rsidR="00737D97" w:rsidRDefault="00737D97"/>
    <w:p w14:paraId="253137D7" w14:textId="77777777" w:rsidR="00737D97" w:rsidRDefault="00000000">
      <w:r>
        <w:rPr>
          <w:b/>
          <w:sz w:val="24"/>
        </w:rPr>
        <w:t>6. **Staff Availability Management**</w:t>
      </w:r>
    </w:p>
    <w:p w14:paraId="6C37E7C7" w14:textId="77777777" w:rsidR="00737D97" w:rsidRDefault="00737D97"/>
    <w:p w14:paraId="37C3B1BB" w14:textId="77777777" w:rsidR="00737D97" w:rsidRDefault="00000000">
      <w:r>
        <w:rPr>
          <w:b/>
        </w:rPr>
        <w:t>Benefit:</w:t>
      </w:r>
      <w:r>
        <w:t xml:space="preserve"> Know who can work when before asking</w:t>
      </w:r>
    </w:p>
    <w:p w14:paraId="6986371C" w14:textId="77777777" w:rsidR="00737D97" w:rsidRDefault="00737D97"/>
    <w:p w14:paraId="5CFD27C1" w14:textId="77777777" w:rsidR="00737D97" w:rsidRDefault="00000000">
      <w:r>
        <w:rPr>
          <w:b/>
        </w:rPr>
        <w:t>What You Get:</w:t>
      </w:r>
    </w:p>
    <w:p w14:paraId="76EAF73E" w14:textId="77777777" w:rsidR="00737D97" w:rsidRDefault="00000000">
      <w:pPr>
        <w:pStyle w:val="ListBullet"/>
      </w:pPr>
      <w:r>
        <w:t>📅 Staff availability calendar (part-time hours, preferred shifts)</w:t>
      </w:r>
    </w:p>
    <w:p w14:paraId="2F1C0773" w14:textId="77777777" w:rsidR="00737D97" w:rsidRDefault="00000000">
      <w:pPr>
        <w:pStyle w:val="ListBullet"/>
      </w:pPr>
      <w:r>
        <w:t>🏠 Home preference tracking (some staff prefer certain homes)</w:t>
      </w:r>
    </w:p>
    <w:p w14:paraId="61569F44" w14:textId="77777777" w:rsidR="00737D97" w:rsidRDefault="00000000">
      <w:pPr>
        <w:pStyle w:val="ListBullet"/>
      </w:pPr>
      <w:r>
        <w:lastRenderedPageBreak/>
        <w:t>⏰ Shift preference recording (days, nights, weekends)</w:t>
      </w:r>
    </w:p>
    <w:p w14:paraId="5328E166" w14:textId="77777777" w:rsidR="00737D97" w:rsidRDefault="00000000">
      <w:pPr>
        <w:pStyle w:val="ListBullet"/>
      </w:pPr>
      <w:r>
        <w:t>📊 Availability patterns (historical data)</w:t>
      </w:r>
    </w:p>
    <w:p w14:paraId="625BDCE5" w14:textId="77777777" w:rsidR="00737D97" w:rsidRDefault="00000000">
      <w:pPr>
        <w:pStyle w:val="ListBullet"/>
      </w:pPr>
      <w:r>
        <w:t>💡 Best-fit matching (most likely to accept)</w:t>
      </w:r>
    </w:p>
    <w:p w14:paraId="79362B08" w14:textId="77777777" w:rsidR="00737D97" w:rsidRDefault="00000000">
      <w:pPr>
        <w:pStyle w:val="ListBullet"/>
      </w:pPr>
      <w:r>
        <w:t>📱 Quick contact (one-click call/text from system)</w:t>
      </w:r>
    </w:p>
    <w:p w14:paraId="2E1DDD0D" w14:textId="77777777" w:rsidR="00737D97" w:rsidRDefault="00737D97"/>
    <w:p w14:paraId="4AB5FB09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"Need RN for weekend. Filtered by 'Available Saturdays' + 'Prefers Long Day' + 'Works Riverside' → 4 matches. Called first match - immediate yes. Previously I'd call 8-10 staff before finding someone willing."</w:t>
      </w:r>
    </w:p>
    <w:p w14:paraId="426C74C4" w14:textId="77777777" w:rsidR="00737D97" w:rsidRDefault="00737D97"/>
    <w:p w14:paraId="55C85DA4" w14:textId="77777777" w:rsidR="00737D97" w:rsidRDefault="00000000">
      <w:r>
        <w:rPr>
          <w:b/>
        </w:rPr>
        <w:t>Time Saved:</w:t>
      </w:r>
      <w:r>
        <w:t xml:space="preserve"> 4-6 hours/week on shift filling</w:t>
      </w:r>
    </w:p>
    <w:p w14:paraId="02BD3FA3" w14:textId="77777777" w:rsidR="00737D97" w:rsidRDefault="00737D97"/>
    <w:p w14:paraId="313F08A3" w14:textId="77777777" w:rsidR="00737D97" w:rsidRDefault="00000000">
      <w:r>
        <w:t>________________________________________________________________________________</w:t>
      </w:r>
    </w:p>
    <w:p w14:paraId="5A3B2670" w14:textId="77777777" w:rsidR="00737D97" w:rsidRDefault="00737D97"/>
    <w:p w14:paraId="2A3E83A3" w14:textId="77777777" w:rsidR="00737D97" w:rsidRDefault="00000000">
      <w:r>
        <w:rPr>
          <w:b/>
          <w:sz w:val="24"/>
        </w:rPr>
        <w:t>7. **Mobile Rota Access**</w:t>
      </w:r>
    </w:p>
    <w:p w14:paraId="3B4CBBBD" w14:textId="77777777" w:rsidR="00737D97" w:rsidRDefault="00737D97"/>
    <w:p w14:paraId="09CB0BFE" w14:textId="77777777" w:rsidR="00737D97" w:rsidRDefault="00000000">
      <w:r>
        <w:rPr>
          <w:b/>
        </w:rPr>
        <w:t>Benefit:</w:t>
      </w:r>
      <w:r>
        <w:t xml:space="preserve"> Manage rotas from anywhere, anytime</w:t>
      </w:r>
    </w:p>
    <w:p w14:paraId="4D97C9F1" w14:textId="77777777" w:rsidR="00737D97" w:rsidRDefault="00737D97"/>
    <w:p w14:paraId="532B0501" w14:textId="77777777" w:rsidR="00737D97" w:rsidRDefault="00000000">
      <w:r>
        <w:rPr>
          <w:b/>
        </w:rPr>
        <w:t>What You Get:</w:t>
      </w:r>
    </w:p>
    <w:p w14:paraId="346BEB21" w14:textId="77777777" w:rsidR="00737D97" w:rsidRDefault="00000000">
      <w:pPr>
        <w:pStyle w:val="ListBullet"/>
      </w:pPr>
      <w:r>
        <w:t>📱 Mobile-optimized rota view</w:t>
      </w:r>
    </w:p>
    <w:p w14:paraId="2B281CD1" w14:textId="77777777" w:rsidR="00737D97" w:rsidRDefault="00000000">
      <w:pPr>
        <w:pStyle w:val="ListBullet"/>
      </w:pPr>
      <w:r>
        <w:t>✅ Mobile leave approvals</w:t>
      </w:r>
    </w:p>
    <w:p w14:paraId="3CE650DF" w14:textId="77777777" w:rsidR="00737D97" w:rsidRDefault="00000000">
      <w:pPr>
        <w:pStyle w:val="ListBullet"/>
      </w:pPr>
      <w:r>
        <w:t>🚨 Mobile shift alerts</w:t>
      </w:r>
    </w:p>
    <w:p w14:paraId="6AB957C5" w14:textId="77777777" w:rsidR="00737D97" w:rsidRDefault="00000000">
      <w:pPr>
        <w:pStyle w:val="ListBullet"/>
      </w:pPr>
      <w:r>
        <w:t>📞 One-tap staff contact</w:t>
      </w:r>
    </w:p>
    <w:p w14:paraId="63691BD2" w14:textId="77777777" w:rsidR="00737D97" w:rsidRDefault="00000000">
      <w:pPr>
        <w:pStyle w:val="ListBullet"/>
      </w:pPr>
      <w:r>
        <w:t>🔄 On-the-go shift swaps</w:t>
      </w:r>
    </w:p>
    <w:p w14:paraId="525D3FC6" w14:textId="77777777" w:rsidR="00737D97" w:rsidRDefault="00000000">
      <w:pPr>
        <w:pStyle w:val="ListBullet"/>
      </w:pPr>
      <w:r>
        <w:t>📊 Mobile dashboards (key metrics)</w:t>
      </w:r>
    </w:p>
    <w:p w14:paraId="5E646BC4" w14:textId="77777777" w:rsidR="00737D97" w:rsidRDefault="00737D97"/>
    <w:p w14:paraId="4D871A11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"Saturday 2 PM, I'm at home when I get alert: 'Late shift uncovered tomorrow'. I open mobile view, check available staff, text Fiona (she's free, confirmed in 10 minutes). Shift filled from my couch in 15 minutes."</w:t>
      </w:r>
    </w:p>
    <w:p w14:paraId="52FFCC2D" w14:textId="77777777" w:rsidR="00737D97" w:rsidRDefault="00737D97"/>
    <w:p w14:paraId="3A48B78F" w14:textId="77777777" w:rsidR="00737D97" w:rsidRDefault="00000000">
      <w:r>
        <w:t>________________________________________________________________________________</w:t>
      </w:r>
    </w:p>
    <w:p w14:paraId="12B6C14B" w14:textId="77777777" w:rsidR="00737D97" w:rsidRDefault="00737D97"/>
    <w:p w14:paraId="082213A5" w14:textId="77777777" w:rsidR="00737D97" w:rsidRDefault="00000000">
      <w:r>
        <w:rPr>
          <w:b/>
          <w:sz w:val="24"/>
        </w:rPr>
        <w:t>8. **AI-Assisted Rota Queries**</w:t>
      </w:r>
    </w:p>
    <w:p w14:paraId="1E5859AA" w14:textId="77777777" w:rsidR="00737D97" w:rsidRDefault="00737D97"/>
    <w:p w14:paraId="3E74957E" w14:textId="77777777" w:rsidR="00737D97" w:rsidRDefault="00000000">
      <w:r>
        <w:rPr>
          <w:b/>
        </w:rPr>
        <w:t>Benefit:</w:t>
      </w:r>
      <w:r>
        <w:t xml:space="preserve"> Ask questions in plain English, get instant answers</w:t>
      </w:r>
    </w:p>
    <w:p w14:paraId="1997C83C" w14:textId="77777777" w:rsidR="00737D97" w:rsidRDefault="00737D97"/>
    <w:p w14:paraId="6EE967E2" w14:textId="77777777" w:rsidR="00737D97" w:rsidRDefault="00000000">
      <w:r>
        <w:rPr>
          <w:b/>
        </w:rPr>
        <w:t>What You Get:</w:t>
      </w:r>
    </w:p>
    <w:p w14:paraId="0B432AE3" w14:textId="77777777" w:rsidR="00737D97" w:rsidRDefault="00000000">
      <w:pPr>
        <w:pStyle w:val="ListBullet"/>
      </w:pPr>
      <w:r>
        <w:t>💬 Natural language queries ("Who's working Monday night?")</w:t>
      </w:r>
    </w:p>
    <w:p w14:paraId="2AD0FB97" w14:textId="77777777" w:rsidR="00737D97" w:rsidRDefault="00000000">
      <w:pPr>
        <w:pStyle w:val="ListBullet"/>
      </w:pPr>
      <w:r>
        <w:t>📊 Instant data retrieval</w:t>
      </w:r>
    </w:p>
    <w:p w14:paraId="2E50A161" w14:textId="77777777" w:rsidR="00737D97" w:rsidRDefault="00000000">
      <w:pPr>
        <w:pStyle w:val="ListBullet"/>
      </w:pPr>
      <w:r>
        <w:t>🔍 Complex pattern searching ("Show me all RNs with less than 35 hours next week")</w:t>
      </w:r>
    </w:p>
    <w:p w14:paraId="664BD1B0" w14:textId="77777777" w:rsidR="00737D97" w:rsidRDefault="00000000">
      <w:pPr>
        <w:pStyle w:val="ListBullet"/>
      </w:pPr>
      <w:r>
        <w:t>📈 Ad-hoc reporting</w:t>
      </w:r>
    </w:p>
    <w:p w14:paraId="05B849C6" w14:textId="77777777" w:rsidR="00737D97" w:rsidRDefault="00000000">
      <w:pPr>
        <w:pStyle w:val="ListBullet"/>
      </w:pPr>
      <w:r>
        <w:t>💡 Staffing insights</w:t>
      </w:r>
    </w:p>
    <w:p w14:paraId="09F2D593" w14:textId="77777777" w:rsidR="00737D97" w:rsidRDefault="00000000">
      <w:pPr>
        <w:pStyle w:val="ListBullet"/>
      </w:pPr>
      <w:r>
        <w:t>⚡ Fast decision support</w:t>
      </w:r>
    </w:p>
    <w:p w14:paraId="43F8150F" w14:textId="77777777" w:rsidR="00737D97" w:rsidRDefault="00737D97"/>
    <w:p w14:paraId="1F4CC42E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"Typed: 'How many agency shifts did we use last month?' Answer: '12 shifts, £4,080 total cost, down from 18 shifts previous month'. Used this data in budget meeting without creating manual report."</w:t>
      </w:r>
    </w:p>
    <w:p w14:paraId="5F0EE97B" w14:textId="77777777" w:rsidR="00737D97" w:rsidRDefault="00737D97"/>
    <w:p w14:paraId="5A200C8B" w14:textId="77777777" w:rsidR="00737D97" w:rsidRDefault="00000000">
      <w:r>
        <w:t>________________________________________________________________________________</w:t>
      </w:r>
    </w:p>
    <w:p w14:paraId="1A8E09D0" w14:textId="77777777" w:rsidR="00737D97" w:rsidRDefault="00737D97"/>
    <w:p w14:paraId="561B37D1" w14:textId="77777777" w:rsidR="00737D97" w:rsidRDefault="00000000">
      <w:r>
        <w:rPr>
          <w:b/>
          <w:sz w:val="28"/>
        </w:rPr>
        <w:t>Your Daily Routine</w:t>
      </w:r>
    </w:p>
    <w:p w14:paraId="6D394329" w14:textId="77777777" w:rsidR="00737D97" w:rsidRDefault="00737D97"/>
    <w:p w14:paraId="48D26DDC" w14:textId="77777777" w:rsidR="00737D97" w:rsidRDefault="00737D97"/>
    <w:p w14:paraId="4BCD7566" w14:textId="77777777" w:rsidR="00737D97" w:rsidRDefault="00000000">
      <w:r>
        <w:rPr>
          <w:b/>
        </w:rPr>
        <w:t>Morning (15 minutes)</w:t>
      </w:r>
    </w:p>
    <w:p w14:paraId="241DBA26" w14:textId="77777777" w:rsidR="00737D97" w:rsidRDefault="00000000">
      <w:pPr>
        <w:pStyle w:val="ListNumber"/>
      </w:pPr>
      <w:r>
        <w:t>Check overnight sickness call-ins</w:t>
      </w:r>
    </w:p>
    <w:p w14:paraId="237B1375" w14:textId="77777777" w:rsidR="00737D97" w:rsidRDefault="00000000">
      <w:pPr>
        <w:pStyle w:val="ListNumber"/>
      </w:pPr>
      <w:r>
        <w:t>Review today's rota (any gaps?)</w:t>
      </w:r>
    </w:p>
    <w:p w14:paraId="43A62634" w14:textId="77777777" w:rsidR="00737D97" w:rsidRDefault="00000000">
      <w:pPr>
        <w:pStyle w:val="ListNumber"/>
      </w:pPr>
      <w:r>
        <w:t>Approve overnight leave requests</w:t>
      </w:r>
    </w:p>
    <w:p w14:paraId="5814634B" w14:textId="77777777" w:rsidR="00737D97" w:rsidRDefault="00000000">
      <w:pPr>
        <w:pStyle w:val="ListNumber"/>
      </w:pPr>
      <w:r>
        <w:t>Check critical alerts</w:t>
      </w:r>
    </w:p>
    <w:p w14:paraId="21321C40" w14:textId="77777777" w:rsidR="00737D97" w:rsidRDefault="00737D97"/>
    <w:p w14:paraId="1A727B39" w14:textId="77777777" w:rsidR="00737D97" w:rsidRDefault="00000000">
      <w:r>
        <w:rPr>
          <w:b/>
        </w:rPr>
        <w:t>Midday (10 minutes)</w:t>
      </w:r>
    </w:p>
    <w:p w14:paraId="34EE077C" w14:textId="77777777" w:rsidR="00737D97" w:rsidRDefault="00000000">
      <w:pPr>
        <w:pStyle w:val="ListNumber"/>
      </w:pPr>
      <w:r>
        <w:lastRenderedPageBreak/>
        <w:t>Check afternoon/evening staffing</w:t>
      </w:r>
    </w:p>
    <w:p w14:paraId="2AA1E85B" w14:textId="77777777" w:rsidR="00737D97" w:rsidRDefault="00000000">
      <w:pPr>
        <w:pStyle w:val="ListNumber"/>
      </w:pPr>
      <w:r>
        <w:t>Respond to shift swap requests</w:t>
      </w:r>
    </w:p>
    <w:p w14:paraId="205BA967" w14:textId="77777777" w:rsidR="00737D97" w:rsidRDefault="00000000">
      <w:pPr>
        <w:pStyle w:val="ListNumber"/>
      </w:pPr>
      <w:r>
        <w:t>Monitor WTD compliance</w:t>
      </w:r>
    </w:p>
    <w:p w14:paraId="777E8CB0" w14:textId="77777777" w:rsidR="00737D97" w:rsidRDefault="00000000">
      <w:pPr>
        <w:pStyle w:val="ListNumber"/>
      </w:pPr>
      <w:r>
        <w:t>Address any red flags</w:t>
      </w:r>
    </w:p>
    <w:p w14:paraId="4CE82596" w14:textId="77777777" w:rsidR="00737D97" w:rsidRDefault="00737D97"/>
    <w:p w14:paraId="00F6C9AE" w14:textId="77777777" w:rsidR="00737D97" w:rsidRDefault="00000000">
      <w:r>
        <w:rPr>
          <w:b/>
        </w:rPr>
        <w:t>Evening (10 minutes)</w:t>
      </w:r>
    </w:p>
    <w:p w14:paraId="16A3D80D" w14:textId="77777777" w:rsidR="00737D97" w:rsidRDefault="00000000">
      <w:pPr>
        <w:pStyle w:val="ListNumber"/>
      </w:pPr>
      <w:r>
        <w:t>Review tomorrow's rota</w:t>
      </w:r>
    </w:p>
    <w:p w14:paraId="26A43B46" w14:textId="77777777" w:rsidR="00737D97" w:rsidRDefault="00000000">
      <w:pPr>
        <w:pStyle w:val="ListNumber"/>
      </w:pPr>
      <w:r>
        <w:t>Fill any remaining gaps</w:t>
      </w:r>
    </w:p>
    <w:p w14:paraId="0582B587" w14:textId="77777777" w:rsidR="00737D97" w:rsidRDefault="00000000">
      <w:pPr>
        <w:pStyle w:val="ListNumber"/>
      </w:pPr>
      <w:r>
        <w:t>Confirm agency bookings</w:t>
      </w:r>
    </w:p>
    <w:p w14:paraId="027AA3A6" w14:textId="77777777" w:rsidR="00737D97" w:rsidRDefault="00000000">
      <w:pPr>
        <w:pStyle w:val="ListNumber"/>
      </w:pPr>
      <w:r>
        <w:t>Check weekend staffing</w:t>
      </w:r>
    </w:p>
    <w:p w14:paraId="35E4B77D" w14:textId="77777777" w:rsidR="00737D97" w:rsidRDefault="00737D97"/>
    <w:p w14:paraId="225FFDA2" w14:textId="77777777" w:rsidR="00737D97" w:rsidRDefault="00000000">
      <w:r>
        <w:rPr>
          <w:b/>
        </w:rPr>
        <w:t>Friday PM (30 minutes)</w:t>
      </w:r>
    </w:p>
    <w:p w14:paraId="57920006" w14:textId="77777777" w:rsidR="00737D97" w:rsidRDefault="00000000">
      <w:pPr>
        <w:pStyle w:val="ListNumber"/>
      </w:pPr>
      <w:r>
        <w:t>Review week's costs</w:t>
      </w:r>
    </w:p>
    <w:p w14:paraId="1717CDA9" w14:textId="77777777" w:rsidR="00737D97" w:rsidRDefault="00000000">
      <w:pPr>
        <w:pStyle w:val="ListNumber"/>
      </w:pPr>
      <w:r>
        <w:t>Prepare next week's rota</w:t>
      </w:r>
    </w:p>
    <w:p w14:paraId="073979F4" w14:textId="77777777" w:rsidR="00737D97" w:rsidRDefault="00000000">
      <w:pPr>
        <w:pStyle w:val="ListNumber"/>
      </w:pPr>
      <w:r>
        <w:t>Approve pending leave</w:t>
      </w:r>
    </w:p>
    <w:p w14:paraId="430849E7" w14:textId="77777777" w:rsidR="00737D97" w:rsidRDefault="00000000">
      <w:pPr>
        <w:pStyle w:val="ListNumber"/>
      </w:pPr>
      <w:r>
        <w:t>Weekend prep</w:t>
      </w:r>
    </w:p>
    <w:p w14:paraId="3007E89A" w14:textId="77777777" w:rsidR="00737D97" w:rsidRDefault="00737D97"/>
    <w:p w14:paraId="3A7332F0" w14:textId="77777777" w:rsidR="00737D97" w:rsidRDefault="00000000">
      <w:r>
        <w:rPr>
          <w:b/>
        </w:rPr>
        <w:t>Total Time Investment:</w:t>
      </w:r>
      <w:r>
        <w:t xml:space="preserve"> 4.5 hours/week for complete operational control</w:t>
      </w:r>
    </w:p>
    <w:p w14:paraId="7075F69A" w14:textId="77777777" w:rsidR="00737D97" w:rsidRDefault="00737D97"/>
    <w:p w14:paraId="788274D8" w14:textId="77777777" w:rsidR="00737D97" w:rsidRDefault="00000000">
      <w:r>
        <w:t>________________________________________________________________________________</w:t>
      </w:r>
    </w:p>
    <w:p w14:paraId="3FC968E5" w14:textId="77777777" w:rsidR="00737D97" w:rsidRDefault="00737D97"/>
    <w:p w14:paraId="2CC9FEB9" w14:textId="77777777" w:rsidR="00737D97" w:rsidRDefault="00000000">
      <w:r>
        <w:rPr>
          <w:b/>
          <w:color w:val="006699"/>
          <w:sz w:val="32"/>
        </w:rPr>
        <w:t>👨‍⚕️ CARE STAFF</w:t>
      </w:r>
    </w:p>
    <w:p w14:paraId="5C3DB767" w14:textId="77777777" w:rsidR="00737D97" w:rsidRDefault="00737D97"/>
    <w:p w14:paraId="46B1CD19" w14:textId="77777777" w:rsidR="00737D97" w:rsidRDefault="00737D97"/>
    <w:p w14:paraId="2E161A64" w14:textId="77777777" w:rsidR="00737D97" w:rsidRDefault="00000000">
      <w:r>
        <w:rPr>
          <w:b/>
          <w:sz w:val="28"/>
        </w:rPr>
        <w:t>What's In It For Me?</w:t>
      </w:r>
    </w:p>
    <w:p w14:paraId="20FF2DCB" w14:textId="77777777" w:rsidR="00737D97" w:rsidRDefault="00737D97"/>
    <w:p w14:paraId="788C98D0" w14:textId="77777777" w:rsidR="00737D97" w:rsidRDefault="00000000">
      <w:r>
        <w:rPr>
          <w:b/>
        </w:rPr>
        <w:t>"I need to see my shifts easily, book leave quickly, swap shifts when needed, and get help fast - all without calling the office."</w:t>
      </w:r>
    </w:p>
    <w:p w14:paraId="44CF5C1F" w14:textId="77777777" w:rsidR="00737D97" w:rsidRDefault="00737D97"/>
    <w:p w14:paraId="620DF524" w14:textId="77777777" w:rsidR="00737D97" w:rsidRDefault="00000000">
      <w:r>
        <w:rPr>
          <w:b/>
          <w:sz w:val="28"/>
        </w:rPr>
        <w:lastRenderedPageBreak/>
        <w:t>Your Features</w:t>
      </w:r>
    </w:p>
    <w:p w14:paraId="4C8244C9" w14:textId="77777777" w:rsidR="00737D97" w:rsidRDefault="00737D97"/>
    <w:p w14:paraId="3C95C3A3" w14:textId="77777777" w:rsidR="00737D97" w:rsidRDefault="00737D97"/>
    <w:p w14:paraId="587F1E47" w14:textId="77777777" w:rsidR="00737D97" w:rsidRDefault="00000000">
      <w:r>
        <w:rPr>
          <w:b/>
          <w:sz w:val="24"/>
        </w:rPr>
        <w:t>1. **Easy Shift Viewing**</w:t>
      </w:r>
    </w:p>
    <w:p w14:paraId="1FB9705F" w14:textId="77777777" w:rsidR="00737D97" w:rsidRDefault="00737D97"/>
    <w:p w14:paraId="2818B98A" w14:textId="77777777" w:rsidR="00737D97" w:rsidRDefault="00000000">
      <w:r>
        <w:rPr>
          <w:b/>
        </w:rPr>
        <w:t>Benefit:</w:t>
      </w:r>
      <w:r>
        <w:t xml:space="preserve"> See your rota anytime, anywhere</w:t>
      </w:r>
    </w:p>
    <w:p w14:paraId="5792B27B" w14:textId="77777777" w:rsidR="00737D97" w:rsidRDefault="00737D97"/>
    <w:p w14:paraId="31D6003C" w14:textId="77777777" w:rsidR="00737D97" w:rsidRDefault="00000000">
      <w:r>
        <w:rPr>
          <w:b/>
        </w:rPr>
        <w:t>What You Get:</w:t>
      </w:r>
    </w:p>
    <w:p w14:paraId="79D3D8AF" w14:textId="77777777" w:rsidR="00737D97" w:rsidRDefault="00000000">
      <w:pPr>
        <w:pStyle w:val="ListBullet"/>
      </w:pPr>
      <w:r>
        <w:t>📱 Mobile-friendly rota (phone, tablet, any device)</w:t>
      </w:r>
    </w:p>
    <w:p w14:paraId="4F2C9813" w14:textId="77777777" w:rsidR="00737D97" w:rsidRDefault="00000000">
      <w:pPr>
        <w:pStyle w:val="ListBullet"/>
      </w:pPr>
      <w:r>
        <w:t>📅 Your shifts highlighted (color-coded)</w:t>
      </w:r>
    </w:p>
    <w:p w14:paraId="7CD2FD52" w14:textId="77777777" w:rsidR="00737D97" w:rsidRDefault="00000000">
      <w:pPr>
        <w:pStyle w:val="ListBullet"/>
      </w:pPr>
      <w:r>
        <w:t>📍 Location shown (which home, which unit)</w:t>
      </w:r>
    </w:p>
    <w:p w14:paraId="454D2C9F" w14:textId="77777777" w:rsidR="00737D97" w:rsidRDefault="00000000">
      <w:pPr>
        <w:pStyle w:val="ListBullet"/>
      </w:pPr>
      <w:r>
        <w:t>⏰ Times clearly displayed (start/end, break times)</w:t>
      </w:r>
    </w:p>
    <w:p w14:paraId="3CB5B6F0" w14:textId="77777777" w:rsidR="00737D97" w:rsidRDefault="00000000">
      <w:pPr>
        <w:pStyle w:val="ListBullet"/>
      </w:pPr>
      <w:r>
        <w:t>📊 Weekly hours total (know your income)</w:t>
      </w:r>
    </w:p>
    <w:p w14:paraId="2237F399" w14:textId="77777777" w:rsidR="00737D97" w:rsidRDefault="00000000">
      <w:pPr>
        <w:pStyle w:val="ListBullet"/>
      </w:pPr>
      <w:r>
        <w:t>📧 Email notifications (rota published, changes made)</w:t>
      </w:r>
    </w:p>
    <w:p w14:paraId="57890953" w14:textId="77777777" w:rsidR="00737D97" w:rsidRDefault="00000000">
      <w:pPr>
        <w:pStyle w:val="ListBullet"/>
      </w:pPr>
      <w:r>
        <w:t>🔔 SMS alerts (last-minute changes)</w:t>
      </w:r>
    </w:p>
    <w:p w14:paraId="3F379FB3" w14:textId="77777777" w:rsidR="00737D97" w:rsidRDefault="00737D97"/>
    <w:p w14:paraId="53F67B1B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"My daughter asked if I'm free for her school concert Wednesday. I opened the app on my phone → Wednesday: Day shift 7-3 PM. I can make the 7 PM concert. Checked in 30 seconds."</w:t>
      </w:r>
    </w:p>
    <w:p w14:paraId="31DD95EC" w14:textId="77777777" w:rsidR="00737D97" w:rsidRDefault="00737D97"/>
    <w:p w14:paraId="1CCD53C8" w14:textId="77777777" w:rsidR="00737D97" w:rsidRDefault="00000000">
      <w:r>
        <w:rPr>
          <w:b/>
        </w:rPr>
        <w:t>Time Saved:</w:t>
      </w:r>
      <w:r>
        <w:t xml:space="preserve"> 1-2 hours/month (vs calling office, checking paper rotas)</w:t>
      </w:r>
    </w:p>
    <w:p w14:paraId="0C13D95B" w14:textId="77777777" w:rsidR="00737D97" w:rsidRDefault="00737D97"/>
    <w:p w14:paraId="70862649" w14:textId="77777777" w:rsidR="00737D97" w:rsidRDefault="00000000">
      <w:r>
        <w:t>________________________________________________________________________________</w:t>
      </w:r>
    </w:p>
    <w:p w14:paraId="6577C17E" w14:textId="77777777" w:rsidR="00737D97" w:rsidRDefault="00737D97"/>
    <w:p w14:paraId="3E46EC18" w14:textId="77777777" w:rsidR="00737D97" w:rsidRDefault="00000000">
      <w:r>
        <w:rPr>
          <w:b/>
          <w:sz w:val="24"/>
        </w:rPr>
        <w:t>2. **One-Click Leave Booking**</w:t>
      </w:r>
    </w:p>
    <w:p w14:paraId="41DC2F15" w14:textId="77777777" w:rsidR="00737D97" w:rsidRDefault="00737D97"/>
    <w:p w14:paraId="370714B7" w14:textId="77777777" w:rsidR="00737D97" w:rsidRDefault="00000000">
      <w:r>
        <w:rPr>
          <w:b/>
        </w:rPr>
        <w:t>Benefit:</w:t>
      </w:r>
      <w:r>
        <w:t xml:space="preserve"> Book annual leave in seconds, get instant decisions</w:t>
      </w:r>
    </w:p>
    <w:p w14:paraId="25B29363" w14:textId="77777777" w:rsidR="00737D97" w:rsidRDefault="00737D97"/>
    <w:p w14:paraId="4ECD0DD0" w14:textId="77777777" w:rsidR="00737D97" w:rsidRDefault="00000000">
      <w:r>
        <w:rPr>
          <w:b/>
        </w:rPr>
        <w:t>What You Get:</w:t>
      </w:r>
    </w:p>
    <w:p w14:paraId="2B97BE07" w14:textId="77777777" w:rsidR="00737D97" w:rsidRDefault="00000000">
      <w:pPr>
        <w:pStyle w:val="ListBullet"/>
      </w:pPr>
      <w:r>
        <w:lastRenderedPageBreak/>
        <w:t>📅 Calendar view (see available dates)</w:t>
      </w:r>
    </w:p>
    <w:p w14:paraId="7761E7BC" w14:textId="77777777" w:rsidR="00737D97" w:rsidRDefault="00000000">
      <w:pPr>
        <w:pStyle w:val="ListBullet"/>
      </w:pPr>
      <w:r>
        <w:t>✅ One-click booking (no forms, no phone calls)</w:t>
      </w:r>
    </w:p>
    <w:p w14:paraId="0204054C" w14:textId="77777777" w:rsidR="00737D97" w:rsidRDefault="00000000">
      <w:pPr>
        <w:pStyle w:val="ListBullet"/>
      </w:pPr>
      <w:r>
        <w:t>⚡ Instant approval (auto-approved if staffing safe)</w:t>
      </w:r>
    </w:p>
    <w:p w14:paraId="6F4BDA98" w14:textId="77777777" w:rsidR="00737D97" w:rsidRDefault="00000000">
      <w:pPr>
        <w:pStyle w:val="ListBullet"/>
      </w:pPr>
      <w:r>
        <w:t>📊 Leave balance shown (how many days you have left)</w:t>
      </w:r>
    </w:p>
    <w:p w14:paraId="4C0DFCF2" w14:textId="77777777" w:rsidR="00737D97" w:rsidRDefault="00000000">
      <w:pPr>
        <w:pStyle w:val="ListBullet"/>
      </w:pPr>
      <w:r>
        <w:t>🎯 Leave targets (reminder to use your leave)</w:t>
      </w:r>
    </w:p>
    <w:p w14:paraId="4FADA6C1" w14:textId="77777777" w:rsidR="00737D97" w:rsidRDefault="00000000">
      <w:pPr>
        <w:pStyle w:val="ListBullet"/>
      </w:pPr>
      <w:r>
        <w:t>📧 Confirmation email (proof of approval)</w:t>
      </w:r>
    </w:p>
    <w:p w14:paraId="53E327F5" w14:textId="77777777" w:rsidR="00737D97" w:rsidRDefault="00000000">
      <w:pPr>
        <w:pStyle w:val="ListBullet"/>
      </w:pPr>
      <w:r>
        <w:t>📱 Mobile booking (request from anywhere)</w:t>
      </w:r>
    </w:p>
    <w:p w14:paraId="4C80C6C8" w14:textId="77777777" w:rsidR="00737D97" w:rsidRDefault="00737D97"/>
    <w:p w14:paraId="0356CC43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"Saw cheap flights to Spain for May. Opened leave booking page, clicked May 10-17 (8 days), submitted. Got email 2 minutes later: 'Approved - enjoy your holiday!' Booked flights immediately. Total time: 5 minutes."</w:t>
      </w:r>
    </w:p>
    <w:p w14:paraId="33E6E581" w14:textId="77777777" w:rsidR="00737D97" w:rsidRDefault="00737D97"/>
    <w:p w14:paraId="3BFF646C" w14:textId="77777777" w:rsidR="00737D97" w:rsidRDefault="00000000">
      <w:r>
        <w:rPr>
          <w:b/>
        </w:rPr>
        <w:t>Time Saved:</w:t>
      </w:r>
      <w:r>
        <w:t xml:space="preserve"> 2-3 hours/month (vs forms, waiting for approval, chasing managers)</w:t>
      </w:r>
    </w:p>
    <w:p w14:paraId="4FBC65EA" w14:textId="77777777" w:rsidR="00737D97" w:rsidRDefault="00737D97"/>
    <w:p w14:paraId="099EA451" w14:textId="77777777" w:rsidR="00737D97" w:rsidRDefault="00000000">
      <w:r>
        <w:t>________________________________________________________________________________</w:t>
      </w:r>
    </w:p>
    <w:p w14:paraId="261276E4" w14:textId="77777777" w:rsidR="00737D97" w:rsidRDefault="00737D97"/>
    <w:p w14:paraId="2D67DCE6" w14:textId="77777777" w:rsidR="00737D97" w:rsidRDefault="00000000">
      <w:r>
        <w:rPr>
          <w:b/>
          <w:sz w:val="24"/>
        </w:rPr>
        <w:t>3. **Shift Swap Made Easy**</w:t>
      </w:r>
    </w:p>
    <w:p w14:paraId="049235C1" w14:textId="77777777" w:rsidR="00737D97" w:rsidRDefault="00737D97"/>
    <w:p w14:paraId="7824EA8D" w14:textId="77777777" w:rsidR="00737D97" w:rsidRDefault="00000000">
      <w:r>
        <w:rPr>
          <w:b/>
        </w:rPr>
        <w:t>Benefit:</w:t>
      </w:r>
      <w:r>
        <w:t xml:space="preserve"> Arrange swaps with colleagues yourself</w:t>
      </w:r>
    </w:p>
    <w:p w14:paraId="3B472154" w14:textId="77777777" w:rsidR="00737D97" w:rsidRDefault="00737D97"/>
    <w:p w14:paraId="32D661F7" w14:textId="77777777" w:rsidR="00737D97" w:rsidRDefault="00000000">
      <w:r>
        <w:rPr>
          <w:b/>
        </w:rPr>
        <w:t>What You Get:</w:t>
      </w:r>
    </w:p>
    <w:p w14:paraId="65792163" w14:textId="77777777" w:rsidR="00737D97" w:rsidRDefault="00000000">
      <w:pPr>
        <w:pStyle w:val="ListBullet"/>
      </w:pPr>
      <w:r>
        <w:t>🔄 Swap request system (find colleagues willing to swap)</w:t>
      </w:r>
    </w:p>
    <w:p w14:paraId="7302B8F1" w14:textId="77777777" w:rsidR="00737D97" w:rsidRDefault="00000000">
      <w:pPr>
        <w:pStyle w:val="ListBullet"/>
      </w:pPr>
      <w:r>
        <w:t>👥 Available staff finder (who's off when you're working)</w:t>
      </w:r>
    </w:p>
    <w:p w14:paraId="4A7DD78F" w14:textId="77777777" w:rsidR="00737D97" w:rsidRDefault="00000000">
      <w:pPr>
        <w:pStyle w:val="ListBullet"/>
      </w:pPr>
      <w:r>
        <w:t>✅ Manager approval (automatic if no issues)</w:t>
      </w:r>
    </w:p>
    <w:p w14:paraId="58C352E7" w14:textId="77777777" w:rsidR="00737D97" w:rsidRDefault="00000000">
      <w:pPr>
        <w:pStyle w:val="ListBullet"/>
      </w:pPr>
      <w:r>
        <w:t>⚠️ Block if unsafe (WTD violation, skill mismatch)</w:t>
      </w:r>
    </w:p>
    <w:p w14:paraId="58504C78" w14:textId="77777777" w:rsidR="00737D97" w:rsidRDefault="00000000">
      <w:pPr>
        <w:pStyle w:val="ListBullet"/>
      </w:pPr>
      <w:r>
        <w:t>📧 Both parties notified (swap confirmed)</w:t>
      </w:r>
    </w:p>
    <w:p w14:paraId="1B928EA8" w14:textId="77777777" w:rsidR="00737D97" w:rsidRDefault="00000000">
      <w:pPr>
        <w:pStyle w:val="ListBullet"/>
      </w:pPr>
      <w:r>
        <w:t>📱 Mobile swap requests</w:t>
      </w:r>
    </w:p>
    <w:p w14:paraId="60778E8F" w14:textId="77777777" w:rsidR="00737D97" w:rsidRDefault="00737D97"/>
    <w:p w14:paraId="65A4E162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"I'm scheduled Saturday but my son's football final is Sunday. I need Sunday off instead. I sent swap request to Emma (who's off Saturday). She accepted. Manager auto-approved (no WTD issues). Done in 10 minutes."</w:t>
      </w:r>
    </w:p>
    <w:p w14:paraId="016759DA" w14:textId="77777777" w:rsidR="00737D97" w:rsidRDefault="00737D97"/>
    <w:p w14:paraId="74EEAD39" w14:textId="77777777" w:rsidR="00737D97" w:rsidRDefault="00000000">
      <w:r>
        <w:rPr>
          <w:b/>
        </w:rPr>
        <w:t>Time Saved:</w:t>
      </w:r>
      <w:r>
        <w:t xml:space="preserve"> 1-2 hours per swap (vs phone tag, finding manager, paper forms)</w:t>
      </w:r>
    </w:p>
    <w:p w14:paraId="03786A49" w14:textId="77777777" w:rsidR="00737D97" w:rsidRDefault="00737D97"/>
    <w:p w14:paraId="3D9213DD" w14:textId="77777777" w:rsidR="00737D97" w:rsidRDefault="00000000">
      <w:r>
        <w:t>________________________________________________________________________________</w:t>
      </w:r>
    </w:p>
    <w:p w14:paraId="2810D89B" w14:textId="77777777" w:rsidR="00737D97" w:rsidRDefault="00737D97"/>
    <w:p w14:paraId="29528B8D" w14:textId="77777777" w:rsidR="00737D97" w:rsidRDefault="00000000">
      <w:r>
        <w:rPr>
          <w:b/>
          <w:sz w:val="24"/>
        </w:rPr>
        <w:t>4. **AI Assistant Help**</w:t>
      </w:r>
    </w:p>
    <w:p w14:paraId="5EC06082" w14:textId="77777777" w:rsidR="00737D97" w:rsidRDefault="00737D97"/>
    <w:p w14:paraId="15435596" w14:textId="77777777" w:rsidR="00737D97" w:rsidRDefault="00000000">
      <w:r>
        <w:rPr>
          <w:b/>
        </w:rPr>
        <w:t>Benefit:</w:t>
      </w:r>
      <w:r>
        <w:t xml:space="preserve"> Get answers fast without calling the office</w:t>
      </w:r>
    </w:p>
    <w:p w14:paraId="533726B8" w14:textId="77777777" w:rsidR="00737D97" w:rsidRDefault="00737D97"/>
    <w:p w14:paraId="05D548C6" w14:textId="77777777" w:rsidR="00737D97" w:rsidRDefault="00000000">
      <w:r>
        <w:rPr>
          <w:b/>
        </w:rPr>
        <w:t>What You Get:</w:t>
      </w:r>
    </w:p>
    <w:p w14:paraId="625584EE" w14:textId="77777777" w:rsidR="00737D97" w:rsidRDefault="00000000">
      <w:pPr>
        <w:pStyle w:val="ListBullet"/>
      </w:pPr>
      <w:r>
        <w:t>💬 Ask questions in plain English</w:t>
      </w:r>
    </w:p>
    <w:p w14:paraId="05D996BA" w14:textId="77777777" w:rsidR="00737D97" w:rsidRDefault="00000000">
      <w:pPr>
        <w:pStyle w:val="ListBullet"/>
      </w:pPr>
      <w:r>
        <w:t>📊 Instant answers (shifts, leave balance, policies)</w:t>
      </w:r>
    </w:p>
    <w:p w14:paraId="0777FF24" w14:textId="77777777" w:rsidR="00737D97" w:rsidRDefault="00000000">
      <w:pPr>
        <w:pStyle w:val="ListBullet"/>
      </w:pPr>
      <w:r>
        <w:t>📋 Guidance on procedures (sickness reporting, leave booking)</w:t>
      </w:r>
    </w:p>
    <w:p w14:paraId="2183C9F1" w14:textId="77777777" w:rsidR="00737D97" w:rsidRDefault="00000000">
      <w:pPr>
        <w:pStyle w:val="ListBullet"/>
      </w:pPr>
      <w:r>
        <w:t>🔍 Policy search (find info fast)</w:t>
      </w:r>
    </w:p>
    <w:p w14:paraId="57E6EF6D" w14:textId="77777777" w:rsidR="00737D97" w:rsidRDefault="00000000">
      <w:pPr>
        <w:pStyle w:val="ListBullet"/>
      </w:pPr>
      <w:r>
        <w:t>💡 How-to help (training videos, step-by-step guides)</w:t>
      </w:r>
    </w:p>
    <w:p w14:paraId="517C105F" w14:textId="77777777" w:rsidR="00737D97" w:rsidRDefault="00000000">
      <w:pPr>
        <w:pStyle w:val="ListBullet"/>
      </w:pPr>
      <w:r>
        <w:t>⏰ 24/7 availability (no waiting for office hours)</w:t>
      </w:r>
    </w:p>
    <w:p w14:paraId="1F8CFC4F" w14:textId="77777777" w:rsidR="00737D97" w:rsidRDefault="00737D97"/>
    <w:p w14:paraId="7EB81679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"Typed: 'How much leave do I have left?' Answer: 'You have 12 days remaining (used 16 of 28 days). You should book 6 more days before March 31st to meet your target.' Knew instantly."</w:t>
      </w:r>
    </w:p>
    <w:p w14:paraId="77430D80" w14:textId="77777777" w:rsidR="00737D97" w:rsidRDefault="00737D97"/>
    <w:p w14:paraId="6269D6C4" w14:textId="77777777" w:rsidR="00737D97" w:rsidRDefault="00000000">
      <w:r>
        <w:t>________________________________________________________________________________</w:t>
      </w:r>
    </w:p>
    <w:p w14:paraId="1161135E" w14:textId="77777777" w:rsidR="00737D97" w:rsidRDefault="00737D97"/>
    <w:p w14:paraId="5430C1C8" w14:textId="77777777" w:rsidR="00737D97" w:rsidRDefault="00000000">
      <w:r>
        <w:rPr>
          <w:b/>
          <w:sz w:val="24"/>
        </w:rPr>
        <w:t>5. **Training Tracking**</w:t>
      </w:r>
    </w:p>
    <w:p w14:paraId="6D86FE2E" w14:textId="77777777" w:rsidR="00737D97" w:rsidRDefault="00737D97"/>
    <w:p w14:paraId="6ED21375" w14:textId="77777777" w:rsidR="00737D97" w:rsidRDefault="00000000">
      <w:r>
        <w:rPr>
          <w:b/>
        </w:rPr>
        <w:t>Benefit:</w:t>
      </w:r>
      <w:r>
        <w:t xml:space="preserve"> Know what training you need and when</w:t>
      </w:r>
    </w:p>
    <w:p w14:paraId="0C416D2A" w14:textId="77777777" w:rsidR="00737D97" w:rsidRDefault="00737D97"/>
    <w:p w14:paraId="450588E6" w14:textId="77777777" w:rsidR="00737D97" w:rsidRDefault="00000000">
      <w:r>
        <w:rPr>
          <w:b/>
        </w:rPr>
        <w:t>What You Get:</w:t>
      </w:r>
    </w:p>
    <w:p w14:paraId="0061B294" w14:textId="77777777" w:rsidR="00737D97" w:rsidRDefault="00000000">
      <w:pPr>
        <w:pStyle w:val="ListBullet"/>
      </w:pPr>
      <w:r>
        <w:t>📋 Your training record (all courses, dates)</w:t>
      </w:r>
    </w:p>
    <w:p w14:paraId="3F0C9522" w14:textId="77777777" w:rsidR="00737D97" w:rsidRDefault="00000000">
      <w:pPr>
        <w:pStyle w:val="ListBullet"/>
      </w:pPr>
      <w:r>
        <w:lastRenderedPageBreak/>
        <w:t>⚠️ Expiry alerts (courses due for renewal)</w:t>
      </w:r>
    </w:p>
    <w:p w14:paraId="60C20A20" w14:textId="77777777" w:rsidR="00737D97" w:rsidRDefault="00000000">
      <w:pPr>
        <w:pStyle w:val="ListBullet"/>
      </w:pPr>
      <w:r>
        <w:t>📅 Upcoming courses (what's booked for you)</w:t>
      </w:r>
    </w:p>
    <w:p w14:paraId="0F0B4E83" w14:textId="77777777" w:rsidR="00737D97" w:rsidRDefault="00000000">
      <w:pPr>
        <w:pStyle w:val="ListBullet"/>
      </w:pPr>
      <w:r>
        <w:t>✅ Compliance status (green = compliant, amber = due soon, red = overdue)</w:t>
      </w:r>
    </w:p>
    <w:p w14:paraId="3FCFA5BF" w14:textId="77777777" w:rsidR="00737D97" w:rsidRDefault="00000000">
      <w:pPr>
        <w:pStyle w:val="ListBullet"/>
      </w:pPr>
      <w:r>
        <w:t>🎓 Development plan (courses for progression)</w:t>
      </w:r>
    </w:p>
    <w:p w14:paraId="1C166608" w14:textId="77777777" w:rsidR="00737D97" w:rsidRDefault="00000000">
      <w:pPr>
        <w:pStyle w:val="ListBullet"/>
      </w:pPr>
      <w:r>
        <w:t>📊 Progress tracking (qualifications in progress)</w:t>
      </w:r>
    </w:p>
    <w:p w14:paraId="22550BFD" w14:textId="77777777" w:rsidR="00737D97" w:rsidRDefault="00737D97"/>
    <w:p w14:paraId="33B99C89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"Got email: 'Your manual handling refresher expires in 30 days'. I clicked 'View available courses' → 3 dates shown. Clicked Feb 15th. Booked. Confirmation email sent. 2 minutes total."</w:t>
      </w:r>
    </w:p>
    <w:p w14:paraId="72B71360" w14:textId="77777777" w:rsidR="00737D97" w:rsidRDefault="00737D97"/>
    <w:p w14:paraId="746F4162" w14:textId="77777777" w:rsidR="00737D97" w:rsidRDefault="00000000">
      <w:r>
        <w:t>________________________________________________________________________________</w:t>
      </w:r>
    </w:p>
    <w:p w14:paraId="6B2C4203" w14:textId="77777777" w:rsidR="00737D97" w:rsidRDefault="00737D97"/>
    <w:p w14:paraId="1BED5F35" w14:textId="77777777" w:rsidR="00737D97" w:rsidRDefault="00000000">
      <w:r>
        <w:rPr>
          <w:b/>
          <w:sz w:val="24"/>
        </w:rPr>
        <w:t>6. **Sickness Reporting**</w:t>
      </w:r>
    </w:p>
    <w:p w14:paraId="7C6A404E" w14:textId="77777777" w:rsidR="00737D97" w:rsidRDefault="00737D97"/>
    <w:p w14:paraId="1331D831" w14:textId="77777777" w:rsidR="00737D97" w:rsidRDefault="00000000">
      <w:r>
        <w:rPr>
          <w:b/>
        </w:rPr>
        <w:t>Benefit:</w:t>
      </w:r>
      <w:r>
        <w:t xml:space="preserve"> Report sickness quickly from home</w:t>
      </w:r>
    </w:p>
    <w:p w14:paraId="7A3F79D5" w14:textId="77777777" w:rsidR="00737D97" w:rsidRDefault="00737D97"/>
    <w:p w14:paraId="7031DCC2" w14:textId="77777777" w:rsidR="00737D97" w:rsidRDefault="00000000">
      <w:r>
        <w:rPr>
          <w:b/>
        </w:rPr>
        <w:t>What You Get:</w:t>
      </w:r>
    </w:p>
    <w:p w14:paraId="43EEEC65" w14:textId="77777777" w:rsidR="00737D97" w:rsidRDefault="00000000">
      <w:pPr>
        <w:pStyle w:val="ListBullet"/>
      </w:pPr>
      <w:r>
        <w:t>📱 Mobile sickness reporting (no need to call)</w:t>
      </w:r>
    </w:p>
    <w:p w14:paraId="3FEFCA83" w14:textId="77777777" w:rsidR="00737D97" w:rsidRDefault="00000000">
      <w:pPr>
        <w:pStyle w:val="ListBullet"/>
      </w:pPr>
      <w:r>
        <w:t>⏰ 24/7 reporting (night or day)</w:t>
      </w:r>
    </w:p>
    <w:p w14:paraId="6D38EC0A" w14:textId="77777777" w:rsidR="00737D97" w:rsidRDefault="00000000">
      <w:pPr>
        <w:pStyle w:val="ListBullet"/>
      </w:pPr>
      <w:r>
        <w:t>📧 Confirmation sent (proof you reported)</w:t>
      </w:r>
    </w:p>
    <w:p w14:paraId="3BC41D6A" w14:textId="77777777" w:rsidR="00737D97" w:rsidRDefault="00000000">
      <w:pPr>
        <w:pStyle w:val="ListBullet"/>
      </w:pPr>
      <w:r>
        <w:t>📋 Return-to-work tracking (book RTW meeting)</w:t>
      </w:r>
    </w:p>
    <w:p w14:paraId="6DA946FE" w14:textId="77777777" w:rsidR="00737D97" w:rsidRDefault="00000000">
      <w:pPr>
        <w:pStyle w:val="ListBullet"/>
      </w:pPr>
      <w:r>
        <w:t>📊 Your sickness record (see your absences)</w:t>
      </w:r>
    </w:p>
    <w:p w14:paraId="12157629" w14:textId="77777777" w:rsidR="00737D97" w:rsidRDefault="00000000">
      <w:pPr>
        <w:pStyle w:val="ListBullet"/>
      </w:pPr>
      <w:r>
        <w:t>💡 Support info (Occupational Health, PAM Assist)</w:t>
      </w:r>
    </w:p>
    <w:p w14:paraId="5C62CE59" w14:textId="77777777" w:rsidR="00737D97" w:rsidRDefault="00737D97"/>
    <w:p w14:paraId="559302CC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"Woke up 5:30 AM with flu, too unwell to work 7 AM shift. Used mobile sickness form (30 seconds). Manager got alert at 6 AM, arranged cover. I didn't have to call while feeling terrible."</w:t>
      </w:r>
    </w:p>
    <w:p w14:paraId="03DF3D7B" w14:textId="77777777" w:rsidR="00737D97" w:rsidRDefault="00737D97"/>
    <w:p w14:paraId="26464458" w14:textId="77777777" w:rsidR="00737D97" w:rsidRDefault="00000000">
      <w:r>
        <w:t>________________________________________________________________________________</w:t>
      </w:r>
    </w:p>
    <w:p w14:paraId="70B8A155" w14:textId="77777777" w:rsidR="00737D97" w:rsidRDefault="00737D97"/>
    <w:p w14:paraId="76123103" w14:textId="77777777" w:rsidR="00737D97" w:rsidRDefault="00000000">
      <w:r>
        <w:rPr>
          <w:b/>
          <w:sz w:val="24"/>
        </w:rPr>
        <w:t>7. **Payroll &amp; Hours**</w:t>
      </w:r>
    </w:p>
    <w:p w14:paraId="32EF38F3" w14:textId="77777777" w:rsidR="00737D97" w:rsidRDefault="00737D97"/>
    <w:p w14:paraId="1E689BAB" w14:textId="77777777" w:rsidR="00737D97" w:rsidRDefault="00000000">
      <w:r>
        <w:rPr>
          <w:b/>
        </w:rPr>
        <w:lastRenderedPageBreak/>
        <w:t>Benefit:</w:t>
      </w:r>
      <w:r>
        <w:t xml:space="preserve"> Track your hours and earnings</w:t>
      </w:r>
    </w:p>
    <w:p w14:paraId="2E28BD59" w14:textId="77777777" w:rsidR="00737D97" w:rsidRDefault="00737D97"/>
    <w:p w14:paraId="6BF4CB15" w14:textId="77777777" w:rsidR="00737D97" w:rsidRDefault="00000000">
      <w:r>
        <w:rPr>
          <w:b/>
        </w:rPr>
        <w:t>What You Get:</w:t>
      </w:r>
    </w:p>
    <w:p w14:paraId="291FD6F9" w14:textId="77777777" w:rsidR="00737D97" w:rsidRDefault="00000000">
      <w:pPr>
        <w:pStyle w:val="ListBullet"/>
      </w:pPr>
      <w:r>
        <w:t>📊 Weekly hours total (regular, overtime)</w:t>
      </w:r>
    </w:p>
    <w:p w14:paraId="4586C8FA" w14:textId="77777777" w:rsidR="00737D97" w:rsidRDefault="00000000">
      <w:pPr>
        <w:pStyle w:val="ListBullet"/>
      </w:pPr>
      <w:r>
        <w:t>💰 Estimated earnings (before payslip)</w:t>
      </w:r>
    </w:p>
    <w:p w14:paraId="5ED8F356" w14:textId="77777777" w:rsidR="00737D97" w:rsidRDefault="00000000">
      <w:pPr>
        <w:pStyle w:val="ListBullet"/>
      </w:pPr>
      <w:r>
        <w:t>📅 Pay period tracking (know when you get paid)</w:t>
      </w:r>
    </w:p>
    <w:p w14:paraId="43FC2640" w14:textId="77777777" w:rsidR="00737D97" w:rsidRDefault="00000000">
      <w:pPr>
        <w:pStyle w:val="ListBullet"/>
      </w:pPr>
      <w:r>
        <w:t>⚠️ Payroll anomaly alerts (hours don't match expectations)</w:t>
      </w:r>
    </w:p>
    <w:p w14:paraId="3B543054" w14:textId="77777777" w:rsidR="00737D97" w:rsidRDefault="00000000">
      <w:pPr>
        <w:pStyle w:val="ListBullet"/>
      </w:pPr>
      <w:r>
        <w:t>📋 Shift history (what you worked last month)</w:t>
      </w:r>
    </w:p>
    <w:p w14:paraId="27CEE082" w14:textId="77777777" w:rsidR="00737D97" w:rsidRDefault="00737D97"/>
    <w:p w14:paraId="46879479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"Checked 'Hours this month' → 168 hours (baseline 140, overtime 28). Knew I'd have extra £420 in my paycheck. Planned accordingly."</w:t>
      </w:r>
    </w:p>
    <w:p w14:paraId="5A57B71A" w14:textId="77777777" w:rsidR="00737D97" w:rsidRDefault="00737D97"/>
    <w:p w14:paraId="721855C8" w14:textId="77777777" w:rsidR="00737D97" w:rsidRDefault="00000000">
      <w:r>
        <w:t>________________________________________________________________________________</w:t>
      </w:r>
    </w:p>
    <w:p w14:paraId="2A9FC4BB" w14:textId="77777777" w:rsidR="00737D97" w:rsidRDefault="00737D97"/>
    <w:p w14:paraId="4E4B0323" w14:textId="77777777" w:rsidR="00737D97" w:rsidRDefault="00000000">
      <w:r>
        <w:rPr>
          <w:b/>
          <w:sz w:val="24"/>
        </w:rPr>
        <w:t>8. **Mobile Notifications**</w:t>
      </w:r>
    </w:p>
    <w:p w14:paraId="2EC44150" w14:textId="77777777" w:rsidR="00737D97" w:rsidRDefault="00737D97"/>
    <w:p w14:paraId="3A0A6D9C" w14:textId="77777777" w:rsidR="00737D97" w:rsidRDefault="00000000">
      <w:r>
        <w:rPr>
          <w:b/>
        </w:rPr>
        <w:t>Benefit:</w:t>
      </w:r>
      <w:r>
        <w:t xml:space="preserve"> Stay informed without constantly checking</w:t>
      </w:r>
    </w:p>
    <w:p w14:paraId="3D1BC174" w14:textId="77777777" w:rsidR="00737D97" w:rsidRDefault="00737D97"/>
    <w:p w14:paraId="6CD9596D" w14:textId="77777777" w:rsidR="00737D97" w:rsidRDefault="00000000">
      <w:r>
        <w:rPr>
          <w:b/>
        </w:rPr>
        <w:t>What You Get:</w:t>
      </w:r>
    </w:p>
    <w:p w14:paraId="6948A614" w14:textId="77777777" w:rsidR="00737D97" w:rsidRDefault="00000000">
      <w:pPr>
        <w:pStyle w:val="ListBullet"/>
      </w:pPr>
      <w:r>
        <w:t>📧 Email alerts (rota published, leave approved, training due)</w:t>
      </w:r>
    </w:p>
    <w:p w14:paraId="2318344B" w14:textId="77777777" w:rsidR="00737D97" w:rsidRDefault="00000000">
      <w:pPr>
        <w:pStyle w:val="ListBullet"/>
      </w:pPr>
      <w:r>
        <w:t>📱 SMS alerts (urgent - shift cancelled, last-minute request)</w:t>
      </w:r>
    </w:p>
    <w:p w14:paraId="729AF1B7" w14:textId="77777777" w:rsidR="00737D97" w:rsidRDefault="00000000">
      <w:pPr>
        <w:pStyle w:val="ListBullet"/>
      </w:pPr>
      <w:r>
        <w:t>🔔 Push notifications (optional - for real-time updates)</w:t>
      </w:r>
    </w:p>
    <w:p w14:paraId="3D37FCD5" w14:textId="77777777" w:rsidR="00737D97" w:rsidRDefault="00000000">
      <w:pPr>
        <w:pStyle w:val="ListBullet"/>
      </w:pPr>
      <w:r>
        <w:t>🎯 Customizable (choose what you want to be notified about)</w:t>
      </w:r>
    </w:p>
    <w:p w14:paraId="27EB3AE4" w14:textId="77777777" w:rsidR="00737D97" w:rsidRDefault="00000000">
      <w:pPr>
        <w:pStyle w:val="ListBullet"/>
      </w:pPr>
      <w:r>
        <w:t>⚡ Instant updates (know immediately)</w:t>
      </w:r>
    </w:p>
    <w:p w14:paraId="063F098F" w14:textId="77777777" w:rsidR="00737D97" w:rsidRDefault="00737D97"/>
    <w:p w14:paraId="3B5E666D" w14:textId="77777777" w:rsidR="00737D97" w:rsidRDefault="00000000">
      <w:r>
        <w:rPr>
          <w:b/>
        </w:rPr>
        <w:t>Example:</w:t>
      </w:r>
      <w:r>
        <w:t xml:space="preserve"> </w:t>
      </w:r>
      <w:r>
        <w:rPr>
          <w:i/>
        </w:rPr>
        <w:t>"Got text at 2 PM: 'Your Thursday late shift has been cancelled due to low occupancy. Updated rota published.' I made other plans for Thursday evening. Appreciated the heads-up."</w:t>
      </w:r>
    </w:p>
    <w:p w14:paraId="2F8C3545" w14:textId="77777777" w:rsidR="00737D97" w:rsidRDefault="00737D97"/>
    <w:p w14:paraId="30E47175" w14:textId="77777777" w:rsidR="00737D97" w:rsidRDefault="00000000">
      <w:r>
        <w:t>________________________________________________________________________________</w:t>
      </w:r>
    </w:p>
    <w:p w14:paraId="46E163BB" w14:textId="77777777" w:rsidR="00737D97" w:rsidRDefault="00737D97"/>
    <w:p w14:paraId="4FBBC8AF" w14:textId="77777777" w:rsidR="00737D97" w:rsidRDefault="00000000">
      <w:r>
        <w:rPr>
          <w:b/>
          <w:sz w:val="28"/>
        </w:rPr>
        <w:t>Your Monthly Routine</w:t>
      </w:r>
    </w:p>
    <w:p w14:paraId="720ED3E9" w14:textId="77777777" w:rsidR="00737D97" w:rsidRDefault="00737D97"/>
    <w:p w14:paraId="3DE498E4" w14:textId="77777777" w:rsidR="00737D97" w:rsidRDefault="00737D97"/>
    <w:p w14:paraId="05CA376D" w14:textId="77777777" w:rsidR="00737D97" w:rsidRDefault="00000000">
      <w:r>
        <w:rPr>
          <w:b/>
        </w:rPr>
        <w:t>Week 1: Check Rota (5 minutes)</w:t>
      </w:r>
    </w:p>
    <w:p w14:paraId="39BD06D9" w14:textId="77777777" w:rsidR="00737D97" w:rsidRDefault="00000000">
      <w:pPr>
        <w:pStyle w:val="ListNumber"/>
      </w:pPr>
      <w:r>
        <w:t>View this month's rota</w:t>
      </w:r>
    </w:p>
    <w:p w14:paraId="23BC79CB" w14:textId="77777777" w:rsidR="00737D97" w:rsidRDefault="00000000">
      <w:pPr>
        <w:pStyle w:val="ListNumber"/>
      </w:pPr>
      <w:r>
        <w:t>Check for any issues</w:t>
      </w:r>
    </w:p>
    <w:p w14:paraId="109914C0" w14:textId="77777777" w:rsidR="00737D97" w:rsidRDefault="00000000">
      <w:pPr>
        <w:pStyle w:val="ListNumber"/>
      </w:pPr>
      <w:r>
        <w:t>Note any changes</w:t>
      </w:r>
    </w:p>
    <w:p w14:paraId="5BBDBF79" w14:textId="77777777" w:rsidR="00737D97" w:rsidRDefault="00737D97"/>
    <w:p w14:paraId="196767DD" w14:textId="77777777" w:rsidR="00737D97" w:rsidRDefault="00000000">
      <w:r>
        <w:rPr>
          <w:b/>
        </w:rPr>
        <w:t>As Needed: Leave Booking (5 minutes)</w:t>
      </w:r>
    </w:p>
    <w:p w14:paraId="2F085A22" w14:textId="77777777" w:rsidR="00737D97" w:rsidRDefault="00000000">
      <w:pPr>
        <w:pStyle w:val="ListNumber"/>
      </w:pPr>
      <w:r>
        <w:t>Check leave balance</w:t>
      </w:r>
    </w:p>
    <w:p w14:paraId="6E76A3D0" w14:textId="77777777" w:rsidR="00737D97" w:rsidRDefault="00000000">
      <w:pPr>
        <w:pStyle w:val="ListNumber"/>
      </w:pPr>
      <w:r>
        <w:t>Select dates</w:t>
      </w:r>
    </w:p>
    <w:p w14:paraId="58775E1E" w14:textId="77777777" w:rsidR="00737D97" w:rsidRDefault="00000000">
      <w:pPr>
        <w:pStyle w:val="ListNumber"/>
      </w:pPr>
      <w:r>
        <w:t>Submit request</w:t>
      </w:r>
    </w:p>
    <w:p w14:paraId="766292F7" w14:textId="77777777" w:rsidR="00737D97" w:rsidRDefault="00000000">
      <w:pPr>
        <w:pStyle w:val="ListNumber"/>
      </w:pPr>
      <w:r>
        <w:t>Get instant confirmation</w:t>
      </w:r>
    </w:p>
    <w:p w14:paraId="3EAD076A" w14:textId="77777777" w:rsidR="00737D97" w:rsidRDefault="00737D97"/>
    <w:p w14:paraId="0F0246C0" w14:textId="77777777" w:rsidR="00737D97" w:rsidRDefault="00000000">
      <w:r>
        <w:rPr>
          <w:b/>
        </w:rPr>
        <w:t>As Needed: Shift Swaps (10 minutes)</w:t>
      </w:r>
    </w:p>
    <w:p w14:paraId="6560F409" w14:textId="77777777" w:rsidR="00737D97" w:rsidRDefault="00000000">
      <w:pPr>
        <w:pStyle w:val="ListNumber"/>
      </w:pPr>
      <w:r>
        <w:t>Request swap if needed</w:t>
      </w:r>
    </w:p>
    <w:p w14:paraId="537EF7A0" w14:textId="77777777" w:rsidR="00737D97" w:rsidRDefault="00000000">
      <w:pPr>
        <w:pStyle w:val="ListNumber"/>
      </w:pPr>
      <w:r>
        <w:t>Wait for colleague acceptance</w:t>
      </w:r>
    </w:p>
    <w:p w14:paraId="48EEA6B7" w14:textId="77777777" w:rsidR="00737D97" w:rsidRDefault="00000000">
      <w:pPr>
        <w:pStyle w:val="ListNumber"/>
      </w:pPr>
      <w:r>
        <w:t>Get manager approval</w:t>
      </w:r>
    </w:p>
    <w:p w14:paraId="067EA269" w14:textId="77777777" w:rsidR="00737D97" w:rsidRDefault="00000000">
      <w:pPr>
        <w:pStyle w:val="ListNumber"/>
      </w:pPr>
      <w:r>
        <w:t>Confirmed</w:t>
      </w:r>
    </w:p>
    <w:p w14:paraId="43294726" w14:textId="77777777" w:rsidR="00737D97" w:rsidRDefault="00737D97"/>
    <w:p w14:paraId="219B4EB4" w14:textId="77777777" w:rsidR="00737D97" w:rsidRDefault="00000000">
      <w:r>
        <w:rPr>
          <w:b/>
        </w:rPr>
        <w:t>Monthly: Training Check (5 minutes)</w:t>
      </w:r>
    </w:p>
    <w:p w14:paraId="5E271752" w14:textId="77777777" w:rsidR="00737D97" w:rsidRDefault="00000000">
      <w:pPr>
        <w:pStyle w:val="ListNumber"/>
      </w:pPr>
      <w:r>
        <w:t>View training record</w:t>
      </w:r>
    </w:p>
    <w:p w14:paraId="1CB68D04" w14:textId="77777777" w:rsidR="00737D97" w:rsidRDefault="00000000">
      <w:pPr>
        <w:pStyle w:val="ListNumber"/>
      </w:pPr>
      <w:r>
        <w:t>Check for expiring courses</w:t>
      </w:r>
    </w:p>
    <w:p w14:paraId="224C9F55" w14:textId="77777777" w:rsidR="00737D97" w:rsidRDefault="00000000">
      <w:pPr>
        <w:pStyle w:val="ListNumber"/>
      </w:pPr>
      <w:r>
        <w:t>Book renewals</w:t>
      </w:r>
    </w:p>
    <w:p w14:paraId="7089414A" w14:textId="77777777" w:rsidR="00737D97" w:rsidRDefault="00000000">
      <w:pPr>
        <w:pStyle w:val="ListNumber"/>
      </w:pPr>
      <w:r>
        <w:t>Done</w:t>
      </w:r>
    </w:p>
    <w:p w14:paraId="5C9AA3AD" w14:textId="77777777" w:rsidR="00737D97" w:rsidRDefault="00737D97"/>
    <w:p w14:paraId="3385FDFD" w14:textId="77777777" w:rsidR="00737D97" w:rsidRDefault="00000000">
      <w:r>
        <w:rPr>
          <w:b/>
        </w:rPr>
        <w:t>Total Time Investment:</w:t>
      </w:r>
      <w:r>
        <w:t xml:space="preserve"> 25 minutes/month for complete shift/leave management</w:t>
      </w:r>
    </w:p>
    <w:p w14:paraId="366D9A18" w14:textId="77777777" w:rsidR="00737D97" w:rsidRDefault="00737D97"/>
    <w:p w14:paraId="25BD53A0" w14:textId="77777777" w:rsidR="00737D97" w:rsidRDefault="00000000">
      <w:r>
        <w:t>________________________________________________________________________________</w:t>
      </w:r>
    </w:p>
    <w:p w14:paraId="6B3DF0D9" w14:textId="77777777" w:rsidR="00737D97" w:rsidRDefault="00737D97"/>
    <w:p w14:paraId="424D98DD" w14:textId="77777777" w:rsidR="00737D97" w:rsidRDefault="00000000">
      <w:r>
        <w:rPr>
          <w:b/>
          <w:color w:val="006699"/>
          <w:sz w:val="32"/>
        </w:rPr>
        <w:t>📊 FEATURE COMPARISON MATRIX</w:t>
      </w:r>
    </w:p>
    <w:p w14:paraId="35EE1CA5" w14:textId="77777777" w:rsidR="00737D97" w:rsidRDefault="00737D97"/>
    <w:p w14:paraId="0ACDAEED" w14:textId="77777777" w:rsidR="00737D97" w:rsidRDefault="00737D97"/>
    <w:p w14:paraId="0FBC6A6E" w14:textId="77777777" w:rsidR="00737D97" w:rsidRDefault="00000000">
      <w:r>
        <w:rPr>
          <w:b/>
          <w:sz w:val="28"/>
        </w:rPr>
        <w:t>Core Scheduling &amp; Rota</w:t>
      </w:r>
    </w:p>
    <w:p w14:paraId="4A4BB781" w14:textId="77777777" w:rsidR="00737D97" w:rsidRDefault="00737D97"/>
    <w:p w14:paraId="55CBBCE2" w14:textId="77777777" w:rsidR="00737D97" w:rsidRDefault="00737D9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37D97" w14:paraId="35DD025E" w14:textId="77777777" w:rsidTr="00737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41A0EF6" w14:textId="77777777" w:rsidR="00737D97" w:rsidRDefault="00000000">
            <w:r>
              <w:t>Feature</w:t>
            </w:r>
          </w:p>
        </w:tc>
        <w:tc>
          <w:tcPr>
            <w:tcW w:w="1872" w:type="dxa"/>
          </w:tcPr>
          <w:p w14:paraId="76BC9335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HOS</w:t>
            </w:r>
          </w:p>
        </w:tc>
        <w:tc>
          <w:tcPr>
            <w:tcW w:w="1872" w:type="dxa"/>
          </w:tcPr>
          <w:p w14:paraId="3B686006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</w:t>
            </w:r>
          </w:p>
        </w:tc>
        <w:tc>
          <w:tcPr>
            <w:tcW w:w="1872" w:type="dxa"/>
          </w:tcPr>
          <w:p w14:paraId="2E38A51E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OM</w:t>
            </w:r>
          </w:p>
        </w:tc>
        <w:tc>
          <w:tcPr>
            <w:tcW w:w="1872" w:type="dxa"/>
          </w:tcPr>
          <w:p w14:paraId="4E2328B2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Staff</w:t>
            </w:r>
          </w:p>
        </w:tc>
      </w:tr>
      <w:tr w:rsidR="00737D97" w14:paraId="7F620585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AB0917C" w14:textId="77777777" w:rsidR="00737D97" w:rsidRDefault="00000000">
            <w:r>
              <w:t>Multi-home rota view</w:t>
            </w:r>
          </w:p>
        </w:tc>
        <w:tc>
          <w:tcPr>
            <w:tcW w:w="1872" w:type="dxa"/>
          </w:tcPr>
          <w:p w14:paraId="62CA2ADF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Portfolio + All homes</w:t>
            </w:r>
          </w:p>
        </w:tc>
        <w:tc>
          <w:tcPr>
            <w:tcW w:w="1872" w:type="dxa"/>
          </w:tcPr>
          <w:p w14:paraId="00DB8B5A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017DA31D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4BE7317A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61DA407E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E7ABBFF" w14:textId="77777777" w:rsidR="00737D97" w:rsidRDefault="00000000">
            <w:r>
              <w:t>4-week forward planning</w:t>
            </w:r>
          </w:p>
        </w:tc>
        <w:tc>
          <w:tcPr>
            <w:tcW w:w="1872" w:type="dxa"/>
          </w:tcPr>
          <w:p w14:paraId="758B0910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71E7AC83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5FD2079D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177AECC7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737D97" w14:paraId="0A8BC1F0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CE91671" w14:textId="77777777" w:rsidR="00737D97" w:rsidRDefault="00000000">
            <w:r>
              <w:t>Shift pattern library</w:t>
            </w:r>
          </w:p>
        </w:tc>
        <w:tc>
          <w:tcPr>
            <w:tcW w:w="1872" w:type="dxa"/>
          </w:tcPr>
          <w:p w14:paraId="650E9968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All homes</w:t>
            </w:r>
          </w:p>
        </w:tc>
        <w:tc>
          <w:tcPr>
            <w:tcW w:w="1872" w:type="dxa"/>
          </w:tcPr>
          <w:p w14:paraId="7C2018FF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766BF641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26D312FA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7231FFC7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E9BC1BF" w14:textId="77777777" w:rsidR="00737D97" w:rsidRDefault="00000000">
            <w:r>
              <w:t>Smart rota generation</w:t>
            </w:r>
          </w:p>
        </w:tc>
        <w:tc>
          <w:tcPr>
            <w:tcW w:w="1872" w:type="dxa"/>
          </w:tcPr>
          <w:p w14:paraId="286480A6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All homes</w:t>
            </w:r>
          </w:p>
        </w:tc>
        <w:tc>
          <w:tcPr>
            <w:tcW w:w="1872" w:type="dxa"/>
          </w:tcPr>
          <w:p w14:paraId="32A825FD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77C631E6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09754057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359AD14B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32E5BA6" w14:textId="77777777" w:rsidR="00737D97" w:rsidRDefault="00000000">
            <w:r>
              <w:t>Mobile rota access</w:t>
            </w:r>
          </w:p>
        </w:tc>
        <w:tc>
          <w:tcPr>
            <w:tcW w:w="1872" w:type="dxa"/>
          </w:tcPr>
          <w:p w14:paraId="247EA76E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29E9DC50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0BB5C022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56988E60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737D97" w14:paraId="5DAF092E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F5BEA9D" w14:textId="77777777" w:rsidR="00737D97" w:rsidRDefault="00000000">
            <w:r>
              <w:t>Real-time updates</w:t>
            </w:r>
          </w:p>
        </w:tc>
        <w:tc>
          <w:tcPr>
            <w:tcW w:w="1872" w:type="dxa"/>
          </w:tcPr>
          <w:p w14:paraId="54443DA2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58FD5D52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0AF1FB18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003A7534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</w:tbl>
    <w:p w14:paraId="1F0019E2" w14:textId="77777777" w:rsidR="00737D97" w:rsidRDefault="00737D97"/>
    <w:p w14:paraId="61EDB1BD" w14:textId="77777777" w:rsidR="00737D97" w:rsidRDefault="00737D97"/>
    <w:p w14:paraId="76C89A2A" w14:textId="77777777" w:rsidR="00737D97" w:rsidRDefault="00000000">
      <w:r>
        <w:rPr>
          <w:b/>
          <w:sz w:val="28"/>
        </w:rPr>
        <w:t>Leave Management</w:t>
      </w:r>
    </w:p>
    <w:p w14:paraId="08CF3CCA" w14:textId="77777777" w:rsidR="00737D97" w:rsidRDefault="00737D97"/>
    <w:p w14:paraId="115BCAB5" w14:textId="77777777" w:rsidR="00737D97" w:rsidRDefault="00737D9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37D97" w14:paraId="045D6DA7" w14:textId="77777777" w:rsidTr="00737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97C3383" w14:textId="77777777" w:rsidR="00737D97" w:rsidRDefault="00000000">
            <w:r>
              <w:t>Feature</w:t>
            </w:r>
          </w:p>
        </w:tc>
        <w:tc>
          <w:tcPr>
            <w:tcW w:w="1872" w:type="dxa"/>
          </w:tcPr>
          <w:p w14:paraId="7CD0CD14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HOS</w:t>
            </w:r>
          </w:p>
        </w:tc>
        <w:tc>
          <w:tcPr>
            <w:tcW w:w="1872" w:type="dxa"/>
          </w:tcPr>
          <w:p w14:paraId="715863B6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</w:t>
            </w:r>
          </w:p>
        </w:tc>
        <w:tc>
          <w:tcPr>
            <w:tcW w:w="1872" w:type="dxa"/>
          </w:tcPr>
          <w:p w14:paraId="66F62916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OM</w:t>
            </w:r>
          </w:p>
        </w:tc>
        <w:tc>
          <w:tcPr>
            <w:tcW w:w="1872" w:type="dxa"/>
          </w:tcPr>
          <w:p w14:paraId="0C932775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Staff</w:t>
            </w:r>
          </w:p>
        </w:tc>
      </w:tr>
      <w:tr w:rsidR="00737D97" w14:paraId="4B3BD494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F445159" w14:textId="77777777" w:rsidR="00737D97" w:rsidRDefault="00000000">
            <w:r>
              <w:t>Leave request submission</w:t>
            </w:r>
          </w:p>
        </w:tc>
        <w:tc>
          <w:tcPr>
            <w:tcW w:w="1872" w:type="dxa"/>
          </w:tcPr>
          <w:p w14:paraId="4AF18737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2EDD388D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77CF3E74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649BE20C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737D97" w14:paraId="555D673D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1571306" w14:textId="77777777" w:rsidR="00737D97" w:rsidRDefault="00000000">
            <w:r>
              <w:t>Auto-approval configuration</w:t>
            </w:r>
          </w:p>
        </w:tc>
        <w:tc>
          <w:tcPr>
            <w:tcW w:w="1872" w:type="dxa"/>
          </w:tcPr>
          <w:p w14:paraId="14819E2E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All homes</w:t>
            </w:r>
          </w:p>
        </w:tc>
        <w:tc>
          <w:tcPr>
            <w:tcW w:w="1872" w:type="dxa"/>
          </w:tcPr>
          <w:p w14:paraId="4B9E0BC0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Approve</w:t>
            </w:r>
          </w:p>
        </w:tc>
        <w:tc>
          <w:tcPr>
            <w:tcW w:w="1872" w:type="dxa"/>
          </w:tcPr>
          <w:p w14:paraId="093591B4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Approve</w:t>
            </w:r>
          </w:p>
        </w:tc>
        <w:tc>
          <w:tcPr>
            <w:tcW w:w="1872" w:type="dxa"/>
          </w:tcPr>
          <w:p w14:paraId="67236EC5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Submit</w:t>
            </w:r>
          </w:p>
        </w:tc>
      </w:tr>
      <w:tr w:rsidR="00737D97" w14:paraId="06F3D45F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B4E69AC" w14:textId="77777777" w:rsidR="00737D97" w:rsidRDefault="00000000">
            <w:r>
              <w:t>Leave balance tracking</w:t>
            </w:r>
          </w:p>
        </w:tc>
        <w:tc>
          <w:tcPr>
            <w:tcW w:w="1872" w:type="dxa"/>
          </w:tcPr>
          <w:p w14:paraId="0A38D583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Portfolio + All staff</w:t>
            </w:r>
          </w:p>
        </w:tc>
        <w:tc>
          <w:tcPr>
            <w:tcW w:w="1872" w:type="dxa"/>
          </w:tcPr>
          <w:p w14:paraId="4163B6F7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My staff</w:t>
            </w:r>
          </w:p>
        </w:tc>
        <w:tc>
          <w:tcPr>
            <w:tcW w:w="1872" w:type="dxa"/>
          </w:tcPr>
          <w:p w14:paraId="296EFA4C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My staff</w:t>
            </w:r>
          </w:p>
        </w:tc>
        <w:tc>
          <w:tcPr>
            <w:tcW w:w="1872" w:type="dxa"/>
          </w:tcPr>
          <w:p w14:paraId="218503E9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Mine</w:t>
            </w:r>
          </w:p>
        </w:tc>
      </w:tr>
      <w:tr w:rsidR="00737D97" w14:paraId="26B0E8AF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326E201" w14:textId="77777777" w:rsidR="00737D97" w:rsidRDefault="00000000">
            <w:r>
              <w:t>Leave calendar</w:t>
            </w:r>
          </w:p>
        </w:tc>
        <w:tc>
          <w:tcPr>
            <w:tcW w:w="1872" w:type="dxa"/>
          </w:tcPr>
          <w:p w14:paraId="15B921A0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All homes</w:t>
            </w:r>
          </w:p>
        </w:tc>
        <w:tc>
          <w:tcPr>
            <w:tcW w:w="1872" w:type="dxa"/>
          </w:tcPr>
          <w:p w14:paraId="7A4BA1C2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428976E1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2EA262B1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737D97" w14:paraId="5D29D1C5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BDB46E1" w14:textId="77777777" w:rsidR="00737D97" w:rsidRDefault="00000000">
            <w:r>
              <w:t>Leave target monitoring</w:t>
            </w:r>
          </w:p>
        </w:tc>
        <w:tc>
          <w:tcPr>
            <w:tcW w:w="1872" w:type="dxa"/>
          </w:tcPr>
          <w:p w14:paraId="563B269D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All homes</w:t>
            </w:r>
          </w:p>
        </w:tc>
        <w:tc>
          <w:tcPr>
            <w:tcW w:w="1872" w:type="dxa"/>
          </w:tcPr>
          <w:p w14:paraId="36453F0F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1990FD1D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6A4B1321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</w:tbl>
    <w:p w14:paraId="28616B47" w14:textId="77777777" w:rsidR="00737D97" w:rsidRDefault="00737D97"/>
    <w:p w14:paraId="3C5D4E2C" w14:textId="77777777" w:rsidR="00737D97" w:rsidRDefault="00737D97"/>
    <w:p w14:paraId="628CBD7B" w14:textId="77777777" w:rsidR="00737D97" w:rsidRDefault="00000000">
      <w:r>
        <w:rPr>
          <w:b/>
          <w:sz w:val="28"/>
        </w:rPr>
        <w:t>Compliance &amp; Quality</w:t>
      </w:r>
    </w:p>
    <w:p w14:paraId="4C4E0D2C" w14:textId="77777777" w:rsidR="00737D97" w:rsidRDefault="00737D97"/>
    <w:p w14:paraId="695C23A1" w14:textId="77777777" w:rsidR="00737D97" w:rsidRDefault="00737D9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37D97" w14:paraId="14759807" w14:textId="77777777" w:rsidTr="00737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ECFBEBE" w14:textId="77777777" w:rsidR="00737D97" w:rsidRDefault="00000000">
            <w:r>
              <w:t>Feature</w:t>
            </w:r>
          </w:p>
        </w:tc>
        <w:tc>
          <w:tcPr>
            <w:tcW w:w="1872" w:type="dxa"/>
          </w:tcPr>
          <w:p w14:paraId="52D53E0A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HOS</w:t>
            </w:r>
          </w:p>
        </w:tc>
        <w:tc>
          <w:tcPr>
            <w:tcW w:w="1872" w:type="dxa"/>
          </w:tcPr>
          <w:p w14:paraId="59B9D641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</w:t>
            </w:r>
          </w:p>
        </w:tc>
        <w:tc>
          <w:tcPr>
            <w:tcW w:w="1872" w:type="dxa"/>
          </w:tcPr>
          <w:p w14:paraId="495D6689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OM</w:t>
            </w:r>
          </w:p>
        </w:tc>
        <w:tc>
          <w:tcPr>
            <w:tcW w:w="1872" w:type="dxa"/>
          </w:tcPr>
          <w:p w14:paraId="1F337754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Staff</w:t>
            </w:r>
          </w:p>
        </w:tc>
      </w:tr>
      <w:tr w:rsidR="00737D97" w14:paraId="49345C7C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E55F518" w14:textId="77777777" w:rsidR="00737D97" w:rsidRDefault="00000000">
            <w:r>
              <w:t>Training compliance</w:t>
            </w:r>
          </w:p>
        </w:tc>
        <w:tc>
          <w:tcPr>
            <w:tcW w:w="1872" w:type="dxa"/>
          </w:tcPr>
          <w:p w14:paraId="42A88E88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Portfolio + All homes</w:t>
            </w:r>
          </w:p>
        </w:tc>
        <w:tc>
          <w:tcPr>
            <w:tcW w:w="1872" w:type="dxa"/>
          </w:tcPr>
          <w:p w14:paraId="5770D823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1F20A3AA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My staff</w:t>
            </w:r>
          </w:p>
        </w:tc>
        <w:tc>
          <w:tcPr>
            <w:tcW w:w="1872" w:type="dxa"/>
          </w:tcPr>
          <w:p w14:paraId="42336848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Mine</w:t>
            </w:r>
          </w:p>
        </w:tc>
      </w:tr>
      <w:tr w:rsidR="00737D97" w14:paraId="3364642D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8CCE213" w14:textId="77777777" w:rsidR="00737D97" w:rsidRDefault="00000000">
            <w:r>
              <w:t>Supervision tracking</w:t>
            </w:r>
          </w:p>
        </w:tc>
        <w:tc>
          <w:tcPr>
            <w:tcW w:w="1872" w:type="dxa"/>
          </w:tcPr>
          <w:p w14:paraId="6709FBB8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Portfolio + All homes</w:t>
            </w:r>
          </w:p>
        </w:tc>
        <w:tc>
          <w:tcPr>
            <w:tcW w:w="1872" w:type="dxa"/>
          </w:tcPr>
          <w:p w14:paraId="050AB59D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06E5ED81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My staff</w:t>
            </w:r>
          </w:p>
        </w:tc>
        <w:tc>
          <w:tcPr>
            <w:tcW w:w="1872" w:type="dxa"/>
          </w:tcPr>
          <w:p w14:paraId="3DD51A72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Mine</w:t>
            </w:r>
          </w:p>
        </w:tc>
      </w:tr>
      <w:tr w:rsidR="00737D97" w14:paraId="40DCE761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D63E73E" w14:textId="77777777" w:rsidR="00737D97" w:rsidRDefault="00000000">
            <w:r>
              <w:t>WTD compliance</w:t>
            </w:r>
          </w:p>
        </w:tc>
        <w:tc>
          <w:tcPr>
            <w:tcW w:w="1872" w:type="dxa"/>
          </w:tcPr>
          <w:p w14:paraId="6CAB07A4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Portfolio + All homes</w:t>
            </w:r>
          </w:p>
        </w:tc>
        <w:tc>
          <w:tcPr>
            <w:tcW w:w="1872" w:type="dxa"/>
          </w:tcPr>
          <w:p w14:paraId="785121C6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5B89AB3B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Real-time</w:t>
            </w:r>
          </w:p>
        </w:tc>
        <w:tc>
          <w:tcPr>
            <w:tcW w:w="1872" w:type="dxa"/>
          </w:tcPr>
          <w:p w14:paraId="4B7ACB7A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View</w:t>
            </w:r>
          </w:p>
        </w:tc>
      </w:tr>
      <w:tr w:rsidR="00737D97" w14:paraId="065DA213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5A548D4" w14:textId="77777777" w:rsidR="00737D97" w:rsidRDefault="00000000">
            <w:r>
              <w:t>Care plan reviews</w:t>
            </w:r>
          </w:p>
        </w:tc>
        <w:tc>
          <w:tcPr>
            <w:tcW w:w="1872" w:type="dxa"/>
          </w:tcPr>
          <w:p w14:paraId="60E7EFFD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Portfolio</w:t>
            </w:r>
          </w:p>
        </w:tc>
        <w:tc>
          <w:tcPr>
            <w:tcW w:w="1872" w:type="dxa"/>
          </w:tcPr>
          <w:p w14:paraId="3CEEAA3B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2B0573CC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0B383533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4D9B9C08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11F5D63" w14:textId="77777777" w:rsidR="00737D97" w:rsidRDefault="00000000">
            <w:r>
              <w:t>Incident tracking</w:t>
            </w:r>
          </w:p>
        </w:tc>
        <w:tc>
          <w:tcPr>
            <w:tcW w:w="1872" w:type="dxa"/>
          </w:tcPr>
          <w:p w14:paraId="3B4E786E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Portfolio</w:t>
            </w:r>
          </w:p>
        </w:tc>
        <w:tc>
          <w:tcPr>
            <w:tcW w:w="1872" w:type="dxa"/>
          </w:tcPr>
          <w:p w14:paraId="4C6EE927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55F36B29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Report</w:t>
            </w:r>
          </w:p>
        </w:tc>
        <w:tc>
          <w:tcPr>
            <w:tcW w:w="1872" w:type="dxa"/>
          </w:tcPr>
          <w:p w14:paraId="7662F69B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Report</w:t>
            </w:r>
          </w:p>
        </w:tc>
      </w:tr>
    </w:tbl>
    <w:p w14:paraId="65BDC52E" w14:textId="77777777" w:rsidR="00737D97" w:rsidRDefault="00737D97"/>
    <w:p w14:paraId="3C427397" w14:textId="77777777" w:rsidR="00737D97" w:rsidRDefault="00737D97"/>
    <w:p w14:paraId="5C5947B0" w14:textId="77777777" w:rsidR="00737D97" w:rsidRDefault="00000000">
      <w:r>
        <w:rPr>
          <w:b/>
          <w:sz w:val="28"/>
        </w:rPr>
        <w:t>Care Inspectorate Integration</w:t>
      </w:r>
    </w:p>
    <w:p w14:paraId="682010FD" w14:textId="77777777" w:rsidR="00737D97" w:rsidRDefault="00737D97"/>
    <w:p w14:paraId="3138A2E3" w14:textId="77777777" w:rsidR="00737D97" w:rsidRDefault="00737D9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37D97" w14:paraId="53851532" w14:textId="77777777" w:rsidTr="00737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4CDA44C" w14:textId="77777777" w:rsidR="00737D97" w:rsidRDefault="00000000">
            <w:r>
              <w:t>Feature</w:t>
            </w:r>
          </w:p>
        </w:tc>
        <w:tc>
          <w:tcPr>
            <w:tcW w:w="1872" w:type="dxa"/>
          </w:tcPr>
          <w:p w14:paraId="4024DC8A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HOS</w:t>
            </w:r>
          </w:p>
        </w:tc>
        <w:tc>
          <w:tcPr>
            <w:tcW w:w="1872" w:type="dxa"/>
          </w:tcPr>
          <w:p w14:paraId="612D674F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</w:t>
            </w:r>
          </w:p>
        </w:tc>
        <w:tc>
          <w:tcPr>
            <w:tcW w:w="1872" w:type="dxa"/>
          </w:tcPr>
          <w:p w14:paraId="25E11EFD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OM</w:t>
            </w:r>
          </w:p>
        </w:tc>
        <w:tc>
          <w:tcPr>
            <w:tcW w:w="1872" w:type="dxa"/>
          </w:tcPr>
          <w:p w14:paraId="486E88DB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Staff</w:t>
            </w:r>
          </w:p>
        </w:tc>
      </w:tr>
      <w:tr w:rsidR="00737D97" w14:paraId="5984E7EA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38AFEA0" w14:textId="77777777" w:rsidR="00737D97" w:rsidRDefault="00000000">
            <w:r>
              <w:t>CI inspection reports</w:t>
            </w:r>
          </w:p>
        </w:tc>
        <w:tc>
          <w:tcPr>
            <w:tcW w:w="1872" w:type="dxa"/>
          </w:tcPr>
          <w:p w14:paraId="76570355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All homes</w:t>
            </w:r>
          </w:p>
        </w:tc>
        <w:tc>
          <w:tcPr>
            <w:tcW w:w="1872" w:type="dxa"/>
          </w:tcPr>
          <w:p w14:paraId="0327D176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299B5FD4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48B81831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6AF9D5C8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AC1ED39" w14:textId="77777777" w:rsidR="00737D97" w:rsidRDefault="00000000">
            <w:r>
              <w:t>Quality Framework ratings</w:t>
            </w:r>
          </w:p>
        </w:tc>
        <w:tc>
          <w:tcPr>
            <w:tcW w:w="1872" w:type="dxa"/>
          </w:tcPr>
          <w:p w14:paraId="5CB68F27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Portfolio</w:t>
            </w:r>
          </w:p>
        </w:tc>
        <w:tc>
          <w:tcPr>
            <w:tcW w:w="1872" w:type="dxa"/>
          </w:tcPr>
          <w:p w14:paraId="629EB723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7DE4B019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4944AEFC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330021DB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D8B4A80" w14:textId="77777777" w:rsidR="00737D97" w:rsidRDefault="00000000">
            <w:r>
              <w:t>Requirements tracking</w:t>
            </w:r>
          </w:p>
        </w:tc>
        <w:tc>
          <w:tcPr>
            <w:tcW w:w="1872" w:type="dxa"/>
          </w:tcPr>
          <w:p w14:paraId="33B5D91B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Portfolio</w:t>
            </w:r>
          </w:p>
        </w:tc>
        <w:tc>
          <w:tcPr>
            <w:tcW w:w="1872" w:type="dxa"/>
          </w:tcPr>
          <w:p w14:paraId="6256BB05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3451A355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3AF3B8AA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5C37061B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71FAF11" w14:textId="77777777" w:rsidR="00737D97" w:rsidRDefault="00000000">
            <w:r>
              <w:t>Auto-import (annual)</w:t>
            </w:r>
          </w:p>
        </w:tc>
        <w:tc>
          <w:tcPr>
            <w:tcW w:w="1872" w:type="dxa"/>
          </w:tcPr>
          <w:p w14:paraId="058BF738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6597E33A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0EF517A4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6B98B3CF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</w:tbl>
    <w:p w14:paraId="45F22807" w14:textId="77777777" w:rsidR="00737D97" w:rsidRDefault="00737D97"/>
    <w:p w14:paraId="75F675CC" w14:textId="77777777" w:rsidR="00737D97" w:rsidRDefault="00737D97"/>
    <w:p w14:paraId="0B120A79" w14:textId="77777777" w:rsidR="00737D97" w:rsidRDefault="00000000">
      <w:r>
        <w:rPr>
          <w:b/>
          <w:sz w:val="28"/>
        </w:rPr>
        <w:t>Service Improvement Planning</w:t>
      </w:r>
    </w:p>
    <w:p w14:paraId="4E288512" w14:textId="77777777" w:rsidR="00737D97" w:rsidRDefault="00737D97"/>
    <w:p w14:paraId="0385D776" w14:textId="77777777" w:rsidR="00737D97" w:rsidRDefault="00737D9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37D97" w14:paraId="0A0B7448" w14:textId="77777777" w:rsidTr="00737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0A78E21" w14:textId="77777777" w:rsidR="00737D97" w:rsidRDefault="00000000">
            <w:r>
              <w:lastRenderedPageBreak/>
              <w:t>Feature</w:t>
            </w:r>
          </w:p>
        </w:tc>
        <w:tc>
          <w:tcPr>
            <w:tcW w:w="1872" w:type="dxa"/>
          </w:tcPr>
          <w:p w14:paraId="77044DAB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HOS</w:t>
            </w:r>
          </w:p>
        </w:tc>
        <w:tc>
          <w:tcPr>
            <w:tcW w:w="1872" w:type="dxa"/>
          </w:tcPr>
          <w:p w14:paraId="7B249679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</w:t>
            </w:r>
          </w:p>
        </w:tc>
        <w:tc>
          <w:tcPr>
            <w:tcW w:w="1872" w:type="dxa"/>
          </w:tcPr>
          <w:p w14:paraId="45AD9BD0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OM</w:t>
            </w:r>
          </w:p>
        </w:tc>
        <w:tc>
          <w:tcPr>
            <w:tcW w:w="1872" w:type="dxa"/>
          </w:tcPr>
          <w:p w14:paraId="303F5E25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Staff</w:t>
            </w:r>
          </w:p>
        </w:tc>
      </w:tr>
      <w:tr w:rsidR="00737D97" w14:paraId="2AA3B2DC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478A287" w14:textId="77777777" w:rsidR="00737D97" w:rsidRDefault="00000000">
            <w:r>
              <w:t>Improvement plans</w:t>
            </w:r>
          </w:p>
        </w:tc>
        <w:tc>
          <w:tcPr>
            <w:tcW w:w="1872" w:type="dxa"/>
          </w:tcPr>
          <w:p w14:paraId="530013F8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Organizational + All homes</w:t>
            </w:r>
          </w:p>
        </w:tc>
        <w:tc>
          <w:tcPr>
            <w:tcW w:w="1872" w:type="dxa"/>
          </w:tcPr>
          <w:p w14:paraId="450B05C2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52E8B632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44A28A62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07D5E593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51172EB" w14:textId="77777777" w:rsidR="00737D97" w:rsidRDefault="00000000">
            <w:r>
              <w:t>ML-generated actions</w:t>
            </w:r>
          </w:p>
        </w:tc>
        <w:tc>
          <w:tcPr>
            <w:tcW w:w="1872" w:type="dxa"/>
          </w:tcPr>
          <w:p w14:paraId="697288C5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All homes</w:t>
            </w:r>
          </w:p>
        </w:tc>
        <w:tc>
          <w:tcPr>
            <w:tcW w:w="1872" w:type="dxa"/>
          </w:tcPr>
          <w:p w14:paraId="69F5E0E1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18C1067C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4022885B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40EA042C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3D4FC10" w14:textId="77777777" w:rsidR="00737D97" w:rsidRDefault="00000000">
            <w:r>
              <w:t>Action tracking</w:t>
            </w:r>
          </w:p>
        </w:tc>
        <w:tc>
          <w:tcPr>
            <w:tcW w:w="1872" w:type="dxa"/>
          </w:tcPr>
          <w:p w14:paraId="0CD6CC7B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Portfolio</w:t>
            </w:r>
          </w:p>
        </w:tc>
        <w:tc>
          <w:tcPr>
            <w:tcW w:w="1872" w:type="dxa"/>
          </w:tcPr>
          <w:p w14:paraId="276F35EB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70744ACA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38662018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7DCA3AC1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CAEE273" w14:textId="77777777" w:rsidR="00737D97" w:rsidRDefault="00000000">
            <w:r>
              <w:t>Progress monitoring</w:t>
            </w:r>
          </w:p>
        </w:tc>
        <w:tc>
          <w:tcPr>
            <w:tcW w:w="1872" w:type="dxa"/>
          </w:tcPr>
          <w:p w14:paraId="0C324726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Portfolio</w:t>
            </w:r>
          </w:p>
        </w:tc>
        <w:tc>
          <w:tcPr>
            <w:tcW w:w="1872" w:type="dxa"/>
          </w:tcPr>
          <w:p w14:paraId="7FE02989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55A65777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6976633E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77B3AA0C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23CFA45" w14:textId="77777777" w:rsidR="00737D97" w:rsidRDefault="00000000">
            <w:r>
              <w:t>Evidence linking</w:t>
            </w:r>
          </w:p>
        </w:tc>
        <w:tc>
          <w:tcPr>
            <w:tcW w:w="1872" w:type="dxa"/>
          </w:tcPr>
          <w:p w14:paraId="085A0229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View all</w:t>
            </w:r>
          </w:p>
        </w:tc>
        <w:tc>
          <w:tcPr>
            <w:tcW w:w="1872" w:type="dxa"/>
          </w:tcPr>
          <w:p w14:paraId="00119140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Manage</w:t>
            </w:r>
          </w:p>
        </w:tc>
        <w:tc>
          <w:tcPr>
            <w:tcW w:w="1872" w:type="dxa"/>
          </w:tcPr>
          <w:p w14:paraId="3CFDFA20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7671681A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13D6F052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28F9142" w14:textId="77777777" w:rsidR="00737D97" w:rsidRDefault="00000000">
            <w:r>
              <w:t>Annual auto-generation</w:t>
            </w:r>
          </w:p>
        </w:tc>
        <w:tc>
          <w:tcPr>
            <w:tcW w:w="1872" w:type="dxa"/>
          </w:tcPr>
          <w:p w14:paraId="18C47768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44258FDF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700D359A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45CE3BBF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</w:tbl>
    <w:p w14:paraId="37CE3CC7" w14:textId="77777777" w:rsidR="00737D97" w:rsidRDefault="00737D97"/>
    <w:p w14:paraId="7DFE609A" w14:textId="77777777" w:rsidR="00737D97" w:rsidRDefault="00737D97"/>
    <w:p w14:paraId="22CCEAA2" w14:textId="77777777" w:rsidR="00737D97" w:rsidRDefault="00000000">
      <w:r>
        <w:rPr>
          <w:b/>
          <w:sz w:val="28"/>
        </w:rPr>
        <w:t>Financial Management</w:t>
      </w:r>
    </w:p>
    <w:p w14:paraId="2A5217E7" w14:textId="77777777" w:rsidR="00737D97" w:rsidRDefault="00737D97"/>
    <w:p w14:paraId="2A6BC499" w14:textId="77777777" w:rsidR="00737D97" w:rsidRDefault="00737D9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37D97" w14:paraId="24106000" w14:textId="77777777" w:rsidTr="00737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361E698" w14:textId="77777777" w:rsidR="00737D97" w:rsidRDefault="00000000">
            <w:r>
              <w:t>Feature</w:t>
            </w:r>
          </w:p>
        </w:tc>
        <w:tc>
          <w:tcPr>
            <w:tcW w:w="1872" w:type="dxa"/>
          </w:tcPr>
          <w:p w14:paraId="5DD813DB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HOS</w:t>
            </w:r>
          </w:p>
        </w:tc>
        <w:tc>
          <w:tcPr>
            <w:tcW w:w="1872" w:type="dxa"/>
          </w:tcPr>
          <w:p w14:paraId="457EB311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</w:t>
            </w:r>
          </w:p>
        </w:tc>
        <w:tc>
          <w:tcPr>
            <w:tcW w:w="1872" w:type="dxa"/>
          </w:tcPr>
          <w:p w14:paraId="28A86C58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OM</w:t>
            </w:r>
          </w:p>
        </w:tc>
        <w:tc>
          <w:tcPr>
            <w:tcW w:w="1872" w:type="dxa"/>
          </w:tcPr>
          <w:p w14:paraId="6051254A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Staff</w:t>
            </w:r>
          </w:p>
        </w:tc>
      </w:tr>
      <w:tr w:rsidR="00737D97" w14:paraId="23129FD6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33FAADB" w14:textId="77777777" w:rsidR="00737D97" w:rsidRDefault="00000000">
            <w:r>
              <w:t>Budget tracking</w:t>
            </w:r>
          </w:p>
        </w:tc>
        <w:tc>
          <w:tcPr>
            <w:tcW w:w="1872" w:type="dxa"/>
          </w:tcPr>
          <w:p w14:paraId="5C8A58A4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Portfolio + All homes</w:t>
            </w:r>
          </w:p>
        </w:tc>
        <w:tc>
          <w:tcPr>
            <w:tcW w:w="1872" w:type="dxa"/>
          </w:tcPr>
          <w:p w14:paraId="4277778D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View</w:t>
            </w:r>
          </w:p>
        </w:tc>
        <w:tc>
          <w:tcPr>
            <w:tcW w:w="1872" w:type="dxa"/>
          </w:tcPr>
          <w:p w14:paraId="7C322C3E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2BD8466D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265A4D13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C8A9F39" w14:textId="77777777" w:rsidR="00737D97" w:rsidRDefault="00000000">
            <w:r>
              <w:t>Agency cost analysis</w:t>
            </w:r>
          </w:p>
        </w:tc>
        <w:tc>
          <w:tcPr>
            <w:tcW w:w="1872" w:type="dxa"/>
          </w:tcPr>
          <w:p w14:paraId="0D0B1651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Portfolio + All homes</w:t>
            </w:r>
          </w:p>
        </w:tc>
        <w:tc>
          <w:tcPr>
            <w:tcW w:w="1872" w:type="dxa"/>
          </w:tcPr>
          <w:p w14:paraId="7D63D546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View</w:t>
            </w:r>
          </w:p>
        </w:tc>
        <w:tc>
          <w:tcPr>
            <w:tcW w:w="1872" w:type="dxa"/>
          </w:tcPr>
          <w:p w14:paraId="79F9D2F1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Track</w:t>
            </w:r>
          </w:p>
        </w:tc>
        <w:tc>
          <w:tcPr>
            <w:tcW w:w="1872" w:type="dxa"/>
          </w:tcPr>
          <w:p w14:paraId="001E52C7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54171DDD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14B8EE5" w14:textId="77777777" w:rsidR="00737D97" w:rsidRDefault="00000000">
            <w:r>
              <w:t>Overtime monitoring</w:t>
            </w:r>
          </w:p>
        </w:tc>
        <w:tc>
          <w:tcPr>
            <w:tcW w:w="1872" w:type="dxa"/>
          </w:tcPr>
          <w:p w14:paraId="7AB5C9DE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Portfolio + All homes</w:t>
            </w:r>
          </w:p>
        </w:tc>
        <w:tc>
          <w:tcPr>
            <w:tcW w:w="1872" w:type="dxa"/>
          </w:tcPr>
          <w:p w14:paraId="2B0E5265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View</w:t>
            </w:r>
          </w:p>
        </w:tc>
        <w:tc>
          <w:tcPr>
            <w:tcW w:w="1872" w:type="dxa"/>
          </w:tcPr>
          <w:p w14:paraId="5F7BB333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Track</w:t>
            </w:r>
          </w:p>
        </w:tc>
        <w:tc>
          <w:tcPr>
            <w:tcW w:w="1872" w:type="dxa"/>
          </w:tcPr>
          <w:p w14:paraId="27968272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Mine</w:t>
            </w:r>
          </w:p>
        </w:tc>
      </w:tr>
      <w:tr w:rsidR="00737D97" w14:paraId="5A0DC81D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5E187F2" w14:textId="77777777" w:rsidR="00737D97" w:rsidRDefault="00000000">
            <w:r>
              <w:t>Cost per shift</w:t>
            </w:r>
          </w:p>
        </w:tc>
        <w:tc>
          <w:tcPr>
            <w:tcW w:w="1872" w:type="dxa"/>
          </w:tcPr>
          <w:p w14:paraId="08290E88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All homes</w:t>
            </w:r>
          </w:p>
        </w:tc>
        <w:tc>
          <w:tcPr>
            <w:tcW w:w="1872" w:type="dxa"/>
          </w:tcPr>
          <w:p w14:paraId="2A1F330D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09F643AE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478F2867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589884D9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DC2F26D" w14:textId="77777777" w:rsidR="00737D97" w:rsidRDefault="00000000">
            <w:r>
              <w:t>Budget forecasting</w:t>
            </w:r>
          </w:p>
        </w:tc>
        <w:tc>
          <w:tcPr>
            <w:tcW w:w="1872" w:type="dxa"/>
          </w:tcPr>
          <w:p w14:paraId="1ADB1D09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Portfolio + All homes</w:t>
            </w:r>
          </w:p>
        </w:tc>
        <w:tc>
          <w:tcPr>
            <w:tcW w:w="1872" w:type="dxa"/>
          </w:tcPr>
          <w:p w14:paraId="62F5A926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05671091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5DF34485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</w:tbl>
    <w:p w14:paraId="6E2D4D33" w14:textId="77777777" w:rsidR="00737D97" w:rsidRDefault="00737D97"/>
    <w:p w14:paraId="5AF78B98" w14:textId="77777777" w:rsidR="00737D97" w:rsidRDefault="00737D97"/>
    <w:p w14:paraId="65B33FFA" w14:textId="77777777" w:rsidR="00737D97" w:rsidRDefault="00000000">
      <w:r>
        <w:rPr>
          <w:b/>
          <w:sz w:val="28"/>
        </w:rPr>
        <w:t>Analytics &amp; Reporting</w:t>
      </w:r>
    </w:p>
    <w:p w14:paraId="28AA3A08" w14:textId="77777777" w:rsidR="00737D97" w:rsidRDefault="00737D97"/>
    <w:p w14:paraId="25810113" w14:textId="77777777" w:rsidR="00737D97" w:rsidRDefault="00737D9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37D97" w14:paraId="078BFBBD" w14:textId="77777777" w:rsidTr="00737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1130A45" w14:textId="77777777" w:rsidR="00737D97" w:rsidRDefault="00000000">
            <w:r>
              <w:t>Feature</w:t>
            </w:r>
          </w:p>
        </w:tc>
        <w:tc>
          <w:tcPr>
            <w:tcW w:w="1872" w:type="dxa"/>
          </w:tcPr>
          <w:p w14:paraId="327DE723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HOS</w:t>
            </w:r>
          </w:p>
        </w:tc>
        <w:tc>
          <w:tcPr>
            <w:tcW w:w="1872" w:type="dxa"/>
          </w:tcPr>
          <w:p w14:paraId="2318FD0A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</w:t>
            </w:r>
          </w:p>
        </w:tc>
        <w:tc>
          <w:tcPr>
            <w:tcW w:w="1872" w:type="dxa"/>
          </w:tcPr>
          <w:p w14:paraId="10B01B83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OM</w:t>
            </w:r>
          </w:p>
        </w:tc>
        <w:tc>
          <w:tcPr>
            <w:tcW w:w="1872" w:type="dxa"/>
          </w:tcPr>
          <w:p w14:paraId="4F1C30E1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Staff</w:t>
            </w:r>
          </w:p>
        </w:tc>
      </w:tr>
      <w:tr w:rsidR="00737D97" w14:paraId="6B58E3A6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0452687" w14:textId="77777777" w:rsidR="00737D97" w:rsidRDefault="00000000">
            <w:r>
              <w:t>Executive dashboard</w:t>
            </w:r>
          </w:p>
        </w:tc>
        <w:tc>
          <w:tcPr>
            <w:tcW w:w="1872" w:type="dxa"/>
          </w:tcPr>
          <w:p w14:paraId="17E3CA9C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18E073AD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75C285BE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4291B851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20AB398B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C224A8B" w14:textId="77777777" w:rsidR="00737D97" w:rsidRDefault="00000000">
            <w:r>
              <w:t>Strategic reports</w:t>
            </w:r>
          </w:p>
        </w:tc>
        <w:tc>
          <w:tcPr>
            <w:tcW w:w="1872" w:type="dxa"/>
          </w:tcPr>
          <w:p w14:paraId="5A929E45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All homes</w:t>
            </w:r>
          </w:p>
        </w:tc>
        <w:tc>
          <w:tcPr>
            <w:tcW w:w="1872" w:type="dxa"/>
          </w:tcPr>
          <w:p w14:paraId="45CEACDC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View</w:t>
            </w:r>
          </w:p>
        </w:tc>
        <w:tc>
          <w:tcPr>
            <w:tcW w:w="1872" w:type="dxa"/>
          </w:tcPr>
          <w:p w14:paraId="24CA4E10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00218300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42C531F8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3CB5938" w14:textId="77777777" w:rsidR="00737D97" w:rsidRDefault="00000000">
            <w:r>
              <w:t xml:space="preserve">Operational </w:t>
            </w:r>
            <w:r>
              <w:lastRenderedPageBreak/>
              <w:t>reports</w:t>
            </w:r>
          </w:p>
        </w:tc>
        <w:tc>
          <w:tcPr>
            <w:tcW w:w="1872" w:type="dxa"/>
          </w:tcPr>
          <w:p w14:paraId="0B2AABC3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✅ All homes</w:t>
            </w:r>
          </w:p>
        </w:tc>
        <w:tc>
          <w:tcPr>
            <w:tcW w:w="1872" w:type="dxa"/>
          </w:tcPr>
          <w:p w14:paraId="7F0C1953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0E347BEB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0E82961B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4AD766F1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21ADEB9" w14:textId="77777777" w:rsidR="00737D97" w:rsidRDefault="00000000">
            <w:r>
              <w:t>Benchmarking</w:t>
            </w:r>
          </w:p>
        </w:tc>
        <w:tc>
          <w:tcPr>
            <w:tcW w:w="1872" w:type="dxa"/>
          </w:tcPr>
          <w:p w14:paraId="7BDF1AB2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Portfolio + All homes</w:t>
            </w:r>
          </w:p>
        </w:tc>
        <w:tc>
          <w:tcPr>
            <w:tcW w:w="1872" w:type="dxa"/>
          </w:tcPr>
          <w:p w14:paraId="39102769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My home</w:t>
            </w:r>
          </w:p>
        </w:tc>
        <w:tc>
          <w:tcPr>
            <w:tcW w:w="1872" w:type="dxa"/>
          </w:tcPr>
          <w:p w14:paraId="3BC4ADA7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0346B697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087B715B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4950C36" w14:textId="77777777" w:rsidR="00737D97" w:rsidRDefault="00000000">
            <w:r>
              <w:t>Trend analysis</w:t>
            </w:r>
          </w:p>
        </w:tc>
        <w:tc>
          <w:tcPr>
            <w:tcW w:w="1872" w:type="dxa"/>
          </w:tcPr>
          <w:p w14:paraId="25024A3C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All homes</w:t>
            </w:r>
          </w:p>
        </w:tc>
        <w:tc>
          <w:tcPr>
            <w:tcW w:w="1872" w:type="dxa"/>
          </w:tcPr>
          <w:p w14:paraId="63E6B8BC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2549F571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2159AE2B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036707DE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2B85959" w14:textId="77777777" w:rsidR="00737D97" w:rsidRDefault="00000000">
            <w:r>
              <w:t>PDF exports</w:t>
            </w:r>
          </w:p>
        </w:tc>
        <w:tc>
          <w:tcPr>
            <w:tcW w:w="1872" w:type="dxa"/>
          </w:tcPr>
          <w:p w14:paraId="75486207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74E5974F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26EAB0B4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1489BEBD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</w:tbl>
    <w:p w14:paraId="22A593C3" w14:textId="77777777" w:rsidR="00737D97" w:rsidRDefault="00737D97"/>
    <w:p w14:paraId="45225796" w14:textId="77777777" w:rsidR="00737D97" w:rsidRDefault="00737D97"/>
    <w:p w14:paraId="5186F4BA" w14:textId="77777777" w:rsidR="00737D97" w:rsidRDefault="00000000">
      <w:r>
        <w:rPr>
          <w:b/>
          <w:sz w:val="28"/>
        </w:rPr>
        <w:t>AI &amp; Automation</w:t>
      </w:r>
    </w:p>
    <w:p w14:paraId="4167583D" w14:textId="77777777" w:rsidR="00737D97" w:rsidRDefault="00737D97"/>
    <w:p w14:paraId="34B0FFBE" w14:textId="77777777" w:rsidR="00737D97" w:rsidRDefault="00737D9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37D97" w14:paraId="6784A253" w14:textId="77777777" w:rsidTr="00737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54FDEDD" w14:textId="77777777" w:rsidR="00737D97" w:rsidRDefault="00000000">
            <w:r>
              <w:t>Feature</w:t>
            </w:r>
          </w:p>
        </w:tc>
        <w:tc>
          <w:tcPr>
            <w:tcW w:w="1872" w:type="dxa"/>
          </w:tcPr>
          <w:p w14:paraId="642578A8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HOS</w:t>
            </w:r>
          </w:p>
        </w:tc>
        <w:tc>
          <w:tcPr>
            <w:tcW w:w="1872" w:type="dxa"/>
          </w:tcPr>
          <w:p w14:paraId="0C92C3F7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</w:t>
            </w:r>
          </w:p>
        </w:tc>
        <w:tc>
          <w:tcPr>
            <w:tcW w:w="1872" w:type="dxa"/>
          </w:tcPr>
          <w:p w14:paraId="757482AA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OM</w:t>
            </w:r>
          </w:p>
        </w:tc>
        <w:tc>
          <w:tcPr>
            <w:tcW w:w="1872" w:type="dxa"/>
          </w:tcPr>
          <w:p w14:paraId="11C5ACD8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Staff</w:t>
            </w:r>
          </w:p>
        </w:tc>
      </w:tr>
      <w:tr w:rsidR="00737D97" w14:paraId="57DFAEE4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6542B68" w14:textId="77777777" w:rsidR="00737D97" w:rsidRDefault="00000000">
            <w:r>
              <w:t>AI assistant queries</w:t>
            </w:r>
          </w:p>
        </w:tc>
        <w:tc>
          <w:tcPr>
            <w:tcW w:w="1872" w:type="dxa"/>
          </w:tcPr>
          <w:p w14:paraId="46122C24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4234487B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6ACD63A2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64742C98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737D97" w14:paraId="6A5E1357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B453B58" w14:textId="77777777" w:rsidR="00737D97" w:rsidRDefault="00000000">
            <w:r>
              <w:t>Auto-leave approval</w:t>
            </w:r>
          </w:p>
        </w:tc>
        <w:tc>
          <w:tcPr>
            <w:tcW w:w="1872" w:type="dxa"/>
          </w:tcPr>
          <w:p w14:paraId="6A0262A0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Configure all homes</w:t>
            </w:r>
          </w:p>
        </w:tc>
        <w:tc>
          <w:tcPr>
            <w:tcW w:w="1872" w:type="dxa"/>
          </w:tcPr>
          <w:p w14:paraId="788E9526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Configure</w:t>
            </w:r>
          </w:p>
        </w:tc>
        <w:tc>
          <w:tcPr>
            <w:tcW w:w="1872" w:type="dxa"/>
          </w:tcPr>
          <w:p w14:paraId="10FCCAC5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Configure</w:t>
            </w:r>
          </w:p>
        </w:tc>
        <w:tc>
          <w:tcPr>
            <w:tcW w:w="1872" w:type="dxa"/>
          </w:tcPr>
          <w:p w14:paraId="4CFB93B3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Receive</w:t>
            </w:r>
          </w:p>
        </w:tc>
      </w:tr>
      <w:tr w:rsidR="00737D97" w14:paraId="4A3281BC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18DE3A" w14:textId="77777777" w:rsidR="00737D97" w:rsidRDefault="00000000">
            <w:r>
              <w:t>Smart matching</w:t>
            </w:r>
          </w:p>
        </w:tc>
        <w:tc>
          <w:tcPr>
            <w:tcW w:w="1872" w:type="dxa"/>
          </w:tcPr>
          <w:p w14:paraId="731226F1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All homes</w:t>
            </w:r>
          </w:p>
        </w:tc>
        <w:tc>
          <w:tcPr>
            <w:tcW w:w="1872" w:type="dxa"/>
          </w:tcPr>
          <w:p w14:paraId="1A6CDD85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5D7AF56E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51266D0E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27910D42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EA7E65C" w14:textId="77777777" w:rsidR="00737D97" w:rsidRDefault="00000000">
            <w:r>
              <w:t>ML forecasting</w:t>
            </w:r>
          </w:p>
        </w:tc>
        <w:tc>
          <w:tcPr>
            <w:tcW w:w="1872" w:type="dxa"/>
          </w:tcPr>
          <w:p w14:paraId="5A3D21D3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All homes</w:t>
            </w:r>
          </w:p>
        </w:tc>
        <w:tc>
          <w:tcPr>
            <w:tcW w:w="1872" w:type="dxa"/>
          </w:tcPr>
          <w:p w14:paraId="764783A6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View</w:t>
            </w:r>
          </w:p>
        </w:tc>
        <w:tc>
          <w:tcPr>
            <w:tcW w:w="1872" w:type="dxa"/>
          </w:tcPr>
          <w:p w14:paraId="30927C01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872" w:type="dxa"/>
          </w:tcPr>
          <w:p w14:paraId="7EAC0036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737D97" w14:paraId="18762269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2B65733" w14:textId="77777777" w:rsidR="00737D97" w:rsidRDefault="00000000">
            <w:r>
              <w:t>Automated alerts</w:t>
            </w:r>
          </w:p>
        </w:tc>
        <w:tc>
          <w:tcPr>
            <w:tcW w:w="1872" w:type="dxa"/>
          </w:tcPr>
          <w:p w14:paraId="283BF82D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1FAC961E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3B07B71E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872" w:type="dxa"/>
          </w:tcPr>
          <w:p w14:paraId="3208D8E9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</w:tbl>
    <w:p w14:paraId="0712DFBA" w14:textId="77777777" w:rsidR="00737D97" w:rsidRDefault="00737D97"/>
    <w:p w14:paraId="7A1DA447" w14:textId="77777777" w:rsidR="00737D97" w:rsidRDefault="00737D97"/>
    <w:p w14:paraId="5E344375" w14:textId="77777777" w:rsidR="00737D97" w:rsidRDefault="00000000">
      <w:r>
        <w:t>________________________________________________________________________________</w:t>
      </w:r>
    </w:p>
    <w:p w14:paraId="160CCF86" w14:textId="77777777" w:rsidR="00737D97" w:rsidRDefault="00737D97"/>
    <w:p w14:paraId="0482105D" w14:textId="77777777" w:rsidR="00737D97" w:rsidRDefault="00000000">
      <w:r>
        <w:rPr>
          <w:b/>
          <w:color w:val="006699"/>
          <w:sz w:val="32"/>
        </w:rPr>
        <w:t>💰 TIME SAVINGS SUMMARY</w:t>
      </w:r>
    </w:p>
    <w:p w14:paraId="0CBA7A9B" w14:textId="77777777" w:rsidR="00737D97" w:rsidRDefault="00737D97"/>
    <w:p w14:paraId="68FE5656" w14:textId="77777777" w:rsidR="00737D97" w:rsidRDefault="00737D97"/>
    <w:p w14:paraId="00430CC5" w14:textId="77777777" w:rsidR="00737D97" w:rsidRDefault="00000000">
      <w:r>
        <w:rPr>
          <w:b/>
          <w:sz w:val="28"/>
        </w:rPr>
        <w:t>By Role (Organization-Wide)</w:t>
      </w:r>
    </w:p>
    <w:p w14:paraId="274D87C8" w14:textId="77777777" w:rsidR="00737D97" w:rsidRDefault="00737D97"/>
    <w:p w14:paraId="645ECF8F" w14:textId="77777777" w:rsidR="00737D97" w:rsidRDefault="00737D9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31"/>
        <w:gridCol w:w="1343"/>
        <w:gridCol w:w="2204"/>
        <w:gridCol w:w="1444"/>
        <w:gridCol w:w="1508"/>
        <w:gridCol w:w="1546"/>
      </w:tblGrid>
      <w:tr w:rsidR="00737D97" w14:paraId="38BF03C8" w14:textId="77777777" w:rsidTr="00737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44D8940" w14:textId="77777777" w:rsidR="00737D97" w:rsidRDefault="00000000">
            <w:r>
              <w:t>Role</w:t>
            </w:r>
          </w:p>
        </w:tc>
        <w:tc>
          <w:tcPr>
            <w:tcW w:w="1560" w:type="dxa"/>
          </w:tcPr>
          <w:p w14:paraId="4D973018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Staff Count</w:t>
            </w:r>
          </w:p>
        </w:tc>
        <w:tc>
          <w:tcPr>
            <w:tcW w:w="1560" w:type="dxa"/>
          </w:tcPr>
          <w:p w14:paraId="3C1CEC60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 Saved/Person/Month</w:t>
            </w:r>
          </w:p>
        </w:tc>
        <w:tc>
          <w:tcPr>
            <w:tcW w:w="1560" w:type="dxa"/>
          </w:tcPr>
          <w:p w14:paraId="3CA4E8AE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Hours (Total)</w:t>
            </w:r>
          </w:p>
        </w:tc>
        <w:tc>
          <w:tcPr>
            <w:tcW w:w="1560" w:type="dxa"/>
          </w:tcPr>
          <w:p w14:paraId="1D7F31D5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Value*</w:t>
            </w:r>
          </w:p>
        </w:tc>
        <w:tc>
          <w:tcPr>
            <w:tcW w:w="1560" w:type="dxa"/>
          </w:tcPr>
          <w:p w14:paraId="33A76AF5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 Time-Saver</w:t>
            </w:r>
          </w:p>
        </w:tc>
      </w:tr>
      <w:tr w:rsidR="00737D97" w14:paraId="0D1E9B96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300F423" w14:textId="77777777" w:rsidR="00737D97" w:rsidRDefault="00000000">
            <w:r>
              <w:t>**Head of Service**</w:t>
            </w:r>
          </w:p>
        </w:tc>
        <w:tc>
          <w:tcPr>
            <w:tcW w:w="1560" w:type="dxa"/>
          </w:tcPr>
          <w:p w14:paraId="26A2AC72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60" w:type="dxa"/>
          </w:tcPr>
          <w:p w14:paraId="49BE6110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**35-45 hours**</w:t>
            </w:r>
          </w:p>
        </w:tc>
        <w:tc>
          <w:tcPr>
            <w:tcW w:w="1560" w:type="dxa"/>
          </w:tcPr>
          <w:p w14:paraId="279E7FE0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**420-540 hours**</w:t>
            </w:r>
          </w:p>
        </w:tc>
        <w:tc>
          <w:tcPr>
            <w:tcW w:w="1560" w:type="dxa"/>
          </w:tcPr>
          <w:p w14:paraId="069C7EC8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**£21,000-£27,000**</w:t>
            </w:r>
          </w:p>
        </w:tc>
        <w:tc>
          <w:tcPr>
            <w:tcW w:w="1560" w:type="dxa"/>
          </w:tcPr>
          <w:p w14:paraId="3CB8804B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CI integration + staffing </w:t>
            </w:r>
            <w:r>
              <w:lastRenderedPageBreak/>
              <w:t>forecasts + budget optimization</w:t>
            </w:r>
          </w:p>
        </w:tc>
      </w:tr>
      <w:tr w:rsidR="00737D97" w14:paraId="06BEE39A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A4370E7" w14:textId="77777777" w:rsidR="00737D97" w:rsidRDefault="00000000">
            <w:r>
              <w:lastRenderedPageBreak/>
              <w:t>**Service Manager**</w:t>
            </w:r>
          </w:p>
        </w:tc>
        <w:tc>
          <w:tcPr>
            <w:tcW w:w="1560" w:type="dxa"/>
          </w:tcPr>
          <w:p w14:paraId="384F3C96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560" w:type="dxa"/>
          </w:tcPr>
          <w:p w14:paraId="52D42B32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10-15 hours each</w:t>
            </w:r>
          </w:p>
        </w:tc>
        <w:tc>
          <w:tcPr>
            <w:tcW w:w="1560" w:type="dxa"/>
          </w:tcPr>
          <w:p w14:paraId="3089FBCD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600-900 hours</w:t>
            </w:r>
          </w:p>
        </w:tc>
        <w:tc>
          <w:tcPr>
            <w:tcW w:w="1560" w:type="dxa"/>
          </w:tcPr>
          <w:p w14:paraId="388DAAC2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£24,000-£36,000</w:t>
            </w:r>
          </w:p>
        </w:tc>
        <w:tc>
          <w:tcPr>
            <w:tcW w:w="1560" w:type="dxa"/>
          </w:tcPr>
          <w:p w14:paraId="2DDCB2AA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Improvement plan automation</w:t>
            </w:r>
          </w:p>
        </w:tc>
      </w:tr>
      <w:tr w:rsidR="00737D97" w14:paraId="671DCDA3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42E3521" w14:textId="77777777" w:rsidR="00737D97" w:rsidRDefault="00000000">
            <w:r>
              <w:t>**Operations Manager**</w:t>
            </w:r>
          </w:p>
        </w:tc>
        <w:tc>
          <w:tcPr>
            <w:tcW w:w="1560" w:type="dxa"/>
          </w:tcPr>
          <w:p w14:paraId="5BB916F1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560" w:type="dxa"/>
          </w:tcPr>
          <w:p w14:paraId="66B2013A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160-180 hours each</w:t>
            </w:r>
          </w:p>
        </w:tc>
        <w:tc>
          <w:tcPr>
            <w:tcW w:w="1560" w:type="dxa"/>
          </w:tcPr>
          <w:p w14:paraId="55E5FA91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**17,280-19,440 hours**</w:t>
            </w:r>
          </w:p>
        </w:tc>
        <w:tc>
          <w:tcPr>
            <w:tcW w:w="1560" w:type="dxa"/>
          </w:tcPr>
          <w:p w14:paraId="72CA671D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**£605,000-£680,000**</w:t>
            </w:r>
          </w:p>
        </w:tc>
        <w:tc>
          <w:tcPr>
            <w:tcW w:w="1560" w:type="dxa"/>
          </w:tcPr>
          <w:p w14:paraId="59E2A697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Smart rota creation (was 4-6 hrs/day)</w:t>
            </w:r>
          </w:p>
        </w:tc>
      </w:tr>
      <w:tr w:rsidR="00737D97" w14:paraId="3F484E81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D66DDCC" w14:textId="77777777" w:rsidR="00737D97" w:rsidRDefault="00000000">
            <w:r>
              <w:t>**Care Staff**</w:t>
            </w:r>
          </w:p>
        </w:tc>
        <w:tc>
          <w:tcPr>
            <w:tcW w:w="1560" w:type="dxa"/>
          </w:tcPr>
          <w:p w14:paraId="6E57D76A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~150</w:t>
            </w:r>
          </w:p>
        </w:tc>
        <w:tc>
          <w:tcPr>
            <w:tcW w:w="1560" w:type="dxa"/>
          </w:tcPr>
          <w:p w14:paraId="3AEFE489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2-3 hours each</w:t>
            </w:r>
          </w:p>
        </w:tc>
        <w:tc>
          <w:tcPr>
            <w:tcW w:w="1560" w:type="dxa"/>
          </w:tcPr>
          <w:p w14:paraId="201F2C52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3,600-5,400 hours</w:t>
            </w:r>
          </w:p>
        </w:tc>
        <w:tc>
          <w:tcPr>
            <w:tcW w:w="1560" w:type="dxa"/>
          </w:tcPr>
          <w:p w14:paraId="66F40361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£72,000-£108,000</w:t>
            </w:r>
          </w:p>
        </w:tc>
        <w:tc>
          <w:tcPr>
            <w:tcW w:w="1560" w:type="dxa"/>
          </w:tcPr>
          <w:p w14:paraId="3A3285EB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One-click leave booking</w:t>
            </w:r>
          </w:p>
        </w:tc>
      </w:tr>
    </w:tbl>
    <w:p w14:paraId="53F8854D" w14:textId="77777777" w:rsidR="00737D97" w:rsidRDefault="00737D97"/>
    <w:p w14:paraId="001EBE08" w14:textId="77777777" w:rsidR="00737D97" w:rsidRDefault="00737D97"/>
    <w:p w14:paraId="366CF154" w14:textId="77777777" w:rsidR="00737D97" w:rsidRDefault="00000000">
      <w:r>
        <w:rPr>
          <w:b/>
        </w:rPr>
        <w:t>Total Annual Time Savings (all roles):</w:t>
      </w:r>
      <w:r>
        <w:t xml:space="preserve"> </w:t>
      </w:r>
      <w:r>
        <w:rPr>
          <w:b/>
        </w:rPr>
        <w:t>21,900-25,880 hours</w:t>
      </w:r>
    </w:p>
    <w:p w14:paraId="0C72F4BE" w14:textId="77777777" w:rsidR="00737D97" w:rsidRDefault="00000000">
      <w:r>
        <w:rPr>
          <w:b/>
        </w:rPr>
        <w:t>Total Annual Value:</w:t>
      </w:r>
      <w:r>
        <w:t xml:space="preserve"> </w:t>
      </w:r>
      <w:r>
        <w:rPr>
          <w:b/>
        </w:rPr>
        <w:t>£722,000-£851,000</w:t>
      </w:r>
    </w:p>
    <w:p w14:paraId="3123DAFE" w14:textId="77777777" w:rsidR="00737D97" w:rsidRDefault="00737D97"/>
    <w:p w14:paraId="4794FE11" w14:textId="77777777" w:rsidR="00737D97" w:rsidRDefault="00000000">
      <w:r>
        <w:t>*Based on average hourly rates: HOS £50, SM £40, OM £35, Care Staff £20</w:t>
      </w:r>
    </w:p>
    <w:p w14:paraId="39E3AA11" w14:textId="77777777" w:rsidR="00737D97" w:rsidRDefault="00737D97"/>
    <w:p w14:paraId="6E002A7C" w14:textId="77777777" w:rsidR="00737D97" w:rsidRDefault="00000000">
      <w:r>
        <w:rPr>
          <w:b/>
          <w:sz w:val="28"/>
        </w:rPr>
        <w:t>Head of Service Time Breakdown</w:t>
      </w:r>
    </w:p>
    <w:p w14:paraId="176ACEDC" w14:textId="77777777" w:rsidR="00737D97" w:rsidRDefault="00737D97"/>
    <w:p w14:paraId="778E927A" w14:textId="77777777" w:rsidR="00737D97" w:rsidRDefault="00737D97"/>
    <w:p w14:paraId="33965A3E" w14:textId="77777777" w:rsidR="00737D97" w:rsidRDefault="00000000">
      <w:r>
        <w:rPr>
          <w:b/>
        </w:rPr>
        <w:t>Before System (Manual Process):</w:t>
      </w:r>
    </w:p>
    <w:p w14:paraId="2A10C308" w14:textId="77777777" w:rsidR="00737D97" w:rsidRDefault="00000000">
      <w:pPr>
        <w:pStyle w:val="ListBullet"/>
      </w:pPr>
      <w:r>
        <w:t>Strategic reporting: 10 hours/month (quarterly board reports, monthly summaries)</w:t>
      </w:r>
    </w:p>
    <w:p w14:paraId="6016E0D2" w14:textId="77777777" w:rsidR="00737D97" w:rsidRDefault="00000000">
      <w:pPr>
        <w:pStyle w:val="ListBullet"/>
      </w:pPr>
      <w:r>
        <w:t>CI report gathering: 8 hours/year (manually downloading reports for 5 homes)</w:t>
      </w:r>
    </w:p>
    <w:p w14:paraId="68BBCD1A" w14:textId="77777777" w:rsidR="00737D97" w:rsidRDefault="00000000">
      <w:pPr>
        <w:pStyle w:val="ListBullet"/>
      </w:pPr>
      <w:r>
        <w:t>Improvement planning: 4 hours/month (reviewing plans, action tracking)</w:t>
      </w:r>
    </w:p>
    <w:p w14:paraId="07B83F1B" w14:textId="77777777" w:rsidR="00737D97" w:rsidRDefault="00000000">
      <w:pPr>
        <w:pStyle w:val="ListBullet"/>
      </w:pPr>
      <w:r>
        <w:t>Budget analysis: 8 hours/month (compiling financial data from all homes)</w:t>
      </w:r>
    </w:p>
    <w:p w14:paraId="4259AE6C" w14:textId="77777777" w:rsidR="00737D97" w:rsidRDefault="00000000">
      <w:pPr>
        <w:pStyle w:val="ListBullet"/>
      </w:pPr>
      <w:r>
        <w:t>Staffing oversight: 6 hours/month (analyzing staffing levels, forecasts)</w:t>
      </w:r>
    </w:p>
    <w:p w14:paraId="0585473F" w14:textId="77777777" w:rsidR="00737D97" w:rsidRDefault="00000000">
      <w:pPr>
        <w:pStyle w:val="ListBullet"/>
      </w:pPr>
      <w:r>
        <w:t>Compliance monitoring: 4 hours/month (training, supervision, care plans)</w:t>
      </w:r>
    </w:p>
    <w:p w14:paraId="650ADF7A" w14:textId="77777777" w:rsidR="00737D97" w:rsidRDefault="00000000">
      <w:pPr>
        <w:pStyle w:val="ListBullet"/>
      </w:pPr>
      <w:r>
        <w:rPr>
          <w:b/>
        </w:rPr>
        <w:t>Total: 40-45 hours/month = 480-540 hours/year</w:t>
      </w:r>
    </w:p>
    <w:p w14:paraId="6D2C2FDF" w14:textId="77777777" w:rsidR="00737D97" w:rsidRDefault="00737D97"/>
    <w:p w14:paraId="53357512" w14:textId="77777777" w:rsidR="00737D97" w:rsidRDefault="00000000">
      <w:r>
        <w:rPr>
          <w:b/>
        </w:rPr>
        <w:t>After System (Automated Process):</w:t>
      </w:r>
    </w:p>
    <w:p w14:paraId="44D92581" w14:textId="77777777" w:rsidR="00737D97" w:rsidRDefault="00000000">
      <w:pPr>
        <w:pStyle w:val="ListBullet"/>
      </w:pPr>
      <w:r>
        <w:t>Strategic reporting: 1 hour/month (automated dashboard, 1-click exports)</w:t>
      </w:r>
    </w:p>
    <w:p w14:paraId="5980AA44" w14:textId="77777777" w:rsidR="00737D97" w:rsidRDefault="00000000">
      <w:pPr>
        <w:pStyle w:val="ListBullet"/>
      </w:pPr>
      <w:r>
        <w:t>CI report gathering: Automated (0 hours - annual April automation)</w:t>
      </w:r>
    </w:p>
    <w:p w14:paraId="3810DBD4" w14:textId="77777777" w:rsidR="00737D97" w:rsidRDefault="00000000">
      <w:pPr>
        <w:pStyle w:val="ListBullet"/>
      </w:pPr>
      <w:r>
        <w:t>Improvement planning: 30 mins/month (ML-generated plans, progress tracking)</w:t>
      </w:r>
    </w:p>
    <w:p w14:paraId="79CE27C8" w14:textId="77777777" w:rsidR="00737D97" w:rsidRDefault="00000000">
      <w:pPr>
        <w:pStyle w:val="ListBullet"/>
      </w:pPr>
      <w:r>
        <w:lastRenderedPageBreak/>
        <w:t>Budget analysis: 1 hour/month (real-time dashboard, automated alerts)</w:t>
      </w:r>
    </w:p>
    <w:p w14:paraId="74D926B4" w14:textId="77777777" w:rsidR="00737D97" w:rsidRDefault="00000000">
      <w:pPr>
        <w:pStyle w:val="ListBullet"/>
      </w:pPr>
      <w:r>
        <w:t>Staffing oversight: 45 mins/month (4-week forecast, automated alerts)</w:t>
      </w:r>
    </w:p>
    <w:p w14:paraId="49AEBBC1" w14:textId="77777777" w:rsidR="00737D97" w:rsidRDefault="00000000">
      <w:pPr>
        <w:pStyle w:val="ListBullet"/>
      </w:pPr>
      <w:r>
        <w:t>Compliance monitoring: 15 mins/month (automated tracking, exception reporting)</w:t>
      </w:r>
    </w:p>
    <w:p w14:paraId="4F65B866" w14:textId="77777777" w:rsidR="00737D97" w:rsidRDefault="00000000">
      <w:pPr>
        <w:pStyle w:val="ListBullet"/>
      </w:pPr>
      <w:r>
        <w:rPr>
          <w:b/>
        </w:rPr>
        <w:t>Total: 3-4 hours/month = 36-48 hours/year</w:t>
      </w:r>
    </w:p>
    <w:p w14:paraId="0C60005E" w14:textId="77777777" w:rsidR="00737D97" w:rsidRDefault="00737D97"/>
    <w:p w14:paraId="59FACB6C" w14:textId="77777777" w:rsidR="00737D97" w:rsidRDefault="00000000">
      <w:r>
        <w:rPr>
          <w:b/>
        </w:rPr>
        <w:t>Time Saved: 420-540 hours/year = £21,000-£27,000 value</w:t>
      </w:r>
    </w:p>
    <w:p w14:paraId="055ACDB2" w14:textId="77777777" w:rsidR="00737D97" w:rsidRDefault="00737D97"/>
    <w:p w14:paraId="0791E8E1" w14:textId="77777777" w:rsidR="00737D97" w:rsidRDefault="00000000">
      <w:r>
        <w:rPr>
          <w:b/>
          <w:sz w:val="28"/>
        </w:rPr>
        <w:t>Operations Manager Time Breakdown (9 OMs)</w:t>
      </w:r>
    </w:p>
    <w:p w14:paraId="039FB098" w14:textId="77777777" w:rsidR="00737D97" w:rsidRDefault="00737D97"/>
    <w:p w14:paraId="20467B2E" w14:textId="77777777" w:rsidR="00737D97" w:rsidRDefault="00737D97"/>
    <w:p w14:paraId="4AF063E2" w14:textId="77777777" w:rsidR="00737D97" w:rsidRDefault="00000000">
      <w:r>
        <w:rPr>
          <w:b/>
        </w:rPr>
        <w:t>Before System (Manual Process):</w:t>
      </w:r>
    </w:p>
    <w:p w14:paraId="0334BC95" w14:textId="77777777" w:rsidR="00737D97" w:rsidRDefault="00000000">
      <w:pPr>
        <w:pStyle w:val="ListBullet"/>
      </w:pPr>
      <w:r>
        <w:t>Rota creation: 4-6 hours/day per OM = 45-54 hours/day across all 9 OMs</w:t>
      </w:r>
    </w:p>
    <w:p w14:paraId="19334DB0" w14:textId="77777777" w:rsidR="00737D97" w:rsidRDefault="00000000">
      <w:pPr>
        <w:pStyle w:val="ListBullet"/>
      </w:pPr>
      <w:r>
        <w:t>Leave administration: 1 hour/day per OM = 9 hours/day</w:t>
      </w:r>
    </w:p>
    <w:p w14:paraId="60381D33" w14:textId="77777777" w:rsidR="00737D97" w:rsidRDefault="00000000">
      <w:pPr>
        <w:pStyle w:val="ListBullet"/>
      </w:pPr>
      <w:r>
        <w:t>Staff queries (shifts/leave): 1 hour/day per OM = 9 hours/day</w:t>
      </w:r>
    </w:p>
    <w:p w14:paraId="63C50A36" w14:textId="77777777" w:rsidR="00737D97" w:rsidRDefault="00000000">
      <w:pPr>
        <w:pStyle w:val="ListBullet"/>
      </w:pPr>
      <w:r>
        <w:t>Compliance checking: 2 hours/week per OM = 18 hours/week</w:t>
      </w:r>
    </w:p>
    <w:p w14:paraId="1925ADE9" w14:textId="77777777" w:rsidR="00737D97" w:rsidRDefault="00000000">
      <w:pPr>
        <w:pStyle w:val="ListBullet"/>
      </w:pPr>
      <w:r>
        <w:rPr>
          <w:b/>
        </w:rPr>
        <w:t>Total: 63-72 hours/day = 16,380-18,720 hours/year</w:t>
      </w:r>
    </w:p>
    <w:p w14:paraId="558D7386" w14:textId="77777777" w:rsidR="00737D97" w:rsidRDefault="00737D97"/>
    <w:p w14:paraId="2E95B825" w14:textId="77777777" w:rsidR="00737D97" w:rsidRDefault="00000000">
      <w:r>
        <w:rPr>
          <w:b/>
        </w:rPr>
        <w:t>After System (Automated Process):</w:t>
      </w:r>
    </w:p>
    <w:p w14:paraId="40C61C76" w14:textId="77777777" w:rsidR="00737D97" w:rsidRDefault="00000000">
      <w:pPr>
        <w:pStyle w:val="ListBullet"/>
      </w:pPr>
      <w:r>
        <w:t>Rota creation: 30-45 mins/day per OM = 4.5-6.75 hours/day across all 9 OMs (90% reduction)</w:t>
      </w:r>
    </w:p>
    <w:p w14:paraId="0B3EBD7A" w14:textId="77777777" w:rsidR="00737D97" w:rsidRDefault="00000000">
      <w:pPr>
        <w:pStyle w:val="ListBullet"/>
      </w:pPr>
      <w:r>
        <w:t>Leave administration: 15 mins/day per OM = 2.25 hours/day (75% reduction)</w:t>
      </w:r>
    </w:p>
    <w:p w14:paraId="00F7A64C" w14:textId="77777777" w:rsidR="00737D97" w:rsidRDefault="00000000">
      <w:pPr>
        <w:pStyle w:val="ListBullet"/>
      </w:pPr>
      <w:r>
        <w:t>Staff queries: 15 mins/day per OM = 2.25 hours/day (75% reduction via AI assistant)</w:t>
      </w:r>
    </w:p>
    <w:p w14:paraId="37B37532" w14:textId="77777777" w:rsidR="00737D97" w:rsidRDefault="00000000">
      <w:pPr>
        <w:pStyle w:val="ListBullet"/>
      </w:pPr>
      <w:r>
        <w:t>Compliance checking: 30 mins/week per OM = 4.5 hours/week (75% reduction)</w:t>
      </w:r>
    </w:p>
    <w:p w14:paraId="7AA3D2DB" w14:textId="77777777" w:rsidR="00737D97" w:rsidRDefault="00000000">
      <w:pPr>
        <w:pStyle w:val="ListBullet"/>
      </w:pPr>
      <w:r>
        <w:rPr>
          <w:b/>
        </w:rPr>
        <w:t>Total: 9-12 hours/day = 2,340-3,120 hours/year</w:t>
      </w:r>
    </w:p>
    <w:p w14:paraId="79DD231A" w14:textId="77777777" w:rsidR="00737D97" w:rsidRDefault="00737D97"/>
    <w:p w14:paraId="33988CEA" w14:textId="77777777" w:rsidR="00737D97" w:rsidRDefault="00000000">
      <w:r>
        <w:rPr>
          <w:b/>
        </w:rPr>
        <w:t>Time Saved: 17,280-19,440 hours/year = £605,000-£680,000 value</w:t>
      </w:r>
    </w:p>
    <w:p w14:paraId="7E62B935" w14:textId="77777777" w:rsidR="00737D97" w:rsidRDefault="00737D97"/>
    <w:p w14:paraId="2C681C0B" w14:textId="77777777" w:rsidR="00737D97" w:rsidRDefault="00000000">
      <w:r>
        <w:rPr>
          <w:b/>
          <w:sz w:val="28"/>
        </w:rPr>
        <w:t>By Activity (Organization-Wide)</w:t>
      </w:r>
    </w:p>
    <w:p w14:paraId="31089A27" w14:textId="77777777" w:rsidR="00737D97" w:rsidRDefault="00737D97"/>
    <w:p w14:paraId="320EA0F0" w14:textId="77777777" w:rsidR="00737D97" w:rsidRDefault="00737D9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37D97" w14:paraId="0B39E61D" w14:textId="77777777" w:rsidTr="00737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640D7B3" w14:textId="77777777" w:rsidR="00737D97" w:rsidRDefault="00000000">
            <w:r>
              <w:t>Activity</w:t>
            </w:r>
          </w:p>
        </w:tc>
        <w:tc>
          <w:tcPr>
            <w:tcW w:w="1872" w:type="dxa"/>
          </w:tcPr>
          <w:p w14:paraId="309FD6EE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Manual Time</w:t>
            </w:r>
          </w:p>
        </w:tc>
        <w:tc>
          <w:tcPr>
            <w:tcW w:w="1872" w:type="dxa"/>
          </w:tcPr>
          <w:p w14:paraId="7F052752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Time</w:t>
            </w:r>
          </w:p>
        </w:tc>
        <w:tc>
          <w:tcPr>
            <w:tcW w:w="1872" w:type="dxa"/>
          </w:tcPr>
          <w:p w14:paraId="03C28435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 Saved/Cycle</w:t>
            </w:r>
          </w:p>
        </w:tc>
        <w:tc>
          <w:tcPr>
            <w:tcW w:w="1872" w:type="dxa"/>
          </w:tcPr>
          <w:p w14:paraId="58568BB1" w14:textId="77777777" w:rsidR="00737D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Annual Savings </w:t>
            </w:r>
            <w:r>
              <w:lastRenderedPageBreak/>
              <w:t>(All Homes)</w:t>
            </w:r>
          </w:p>
        </w:tc>
      </w:tr>
      <w:tr w:rsidR="00737D97" w14:paraId="1E04E121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73D8DB9" w14:textId="77777777" w:rsidR="00737D97" w:rsidRDefault="00000000">
            <w:r>
              <w:lastRenderedPageBreak/>
              <w:t>**Rota Creation (9 OMs)**</w:t>
            </w:r>
          </w:p>
        </w:tc>
        <w:tc>
          <w:tcPr>
            <w:tcW w:w="1872" w:type="dxa"/>
          </w:tcPr>
          <w:p w14:paraId="1F72CBF9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4-6 hours/day each</w:t>
            </w:r>
          </w:p>
        </w:tc>
        <w:tc>
          <w:tcPr>
            <w:tcW w:w="1872" w:type="dxa"/>
          </w:tcPr>
          <w:p w14:paraId="1207DA2A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30-45 mins/day each</w:t>
            </w:r>
          </w:p>
        </w:tc>
        <w:tc>
          <w:tcPr>
            <w:tcW w:w="1872" w:type="dxa"/>
          </w:tcPr>
          <w:p w14:paraId="52493467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31.5-47.25 hours/day</w:t>
            </w:r>
          </w:p>
        </w:tc>
        <w:tc>
          <w:tcPr>
            <w:tcW w:w="1872" w:type="dxa"/>
          </w:tcPr>
          <w:p w14:paraId="5D6C47A1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11,700-14,040 hours/year</w:t>
            </w:r>
          </w:p>
        </w:tc>
      </w:tr>
      <w:tr w:rsidR="00737D97" w14:paraId="4E551DC1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C3D6935" w14:textId="77777777" w:rsidR="00737D97" w:rsidRDefault="00000000">
            <w:r>
              <w:t>**Leave Admin (9 OMs)**</w:t>
            </w:r>
          </w:p>
        </w:tc>
        <w:tc>
          <w:tcPr>
            <w:tcW w:w="1872" w:type="dxa"/>
          </w:tcPr>
          <w:p w14:paraId="1AF9F544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hour/day each</w:t>
            </w:r>
          </w:p>
        </w:tc>
        <w:tc>
          <w:tcPr>
            <w:tcW w:w="1872" w:type="dxa"/>
          </w:tcPr>
          <w:p w14:paraId="0242F179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mins/day each</w:t>
            </w:r>
          </w:p>
        </w:tc>
        <w:tc>
          <w:tcPr>
            <w:tcW w:w="1872" w:type="dxa"/>
          </w:tcPr>
          <w:p w14:paraId="5D36522C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6.75 hours/day</w:t>
            </w:r>
          </w:p>
        </w:tc>
        <w:tc>
          <w:tcPr>
            <w:tcW w:w="1872" w:type="dxa"/>
          </w:tcPr>
          <w:p w14:paraId="07FB4A11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2,340 hours/year</w:t>
            </w:r>
          </w:p>
        </w:tc>
      </w:tr>
      <w:tr w:rsidR="00737D97" w14:paraId="0D06F987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2635C11" w14:textId="77777777" w:rsidR="00737D97" w:rsidRDefault="00000000">
            <w:r>
              <w:t>**Inspection Prep (5 SMs)**</w:t>
            </w:r>
          </w:p>
        </w:tc>
        <w:tc>
          <w:tcPr>
            <w:tcW w:w="1872" w:type="dxa"/>
          </w:tcPr>
          <w:p w14:paraId="28CFC1AF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hours/inspection</w:t>
            </w:r>
          </w:p>
        </w:tc>
        <w:tc>
          <w:tcPr>
            <w:tcW w:w="1872" w:type="dxa"/>
          </w:tcPr>
          <w:p w14:paraId="45461151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hours/inspection</w:t>
            </w:r>
          </w:p>
        </w:tc>
        <w:tc>
          <w:tcPr>
            <w:tcW w:w="1872" w:type="dxa"/>
          </w:tcPr>
          <w:p w14:paraId="2C1339DA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hours each</w:t>
            </w:r>
          </w:p>
        </w:tc>
        <w:tc>
          <w:tcPr>
            <w:tcW w:w="1872" w:type="dxa"/>
          </w:tcPr>
          <w:p w14:paraId="789F2979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 hours/year (6 inspections)</w:t>
            </w:r>
          </w:p>
        </w:tc>
      </w:tr>
      <w:tr w:rsidR="00737D97" w14:paraId="418FFBCE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F9F592D" w14:textId="77777777" w:rsidR="00737D97" w:rsidRDefault="00000000">
            <w:r>
              <w:t>**Improvement Planning (5 SMs)**</w:t>
            </w:r>
          </w:p>
        </w:tc>
        <w:tc>
          <w:tcPr>
            <w:tcW w:w="1872" w:type="dxa"/>
          </w:tcPr>
          <w:p w14:paraId="7F2D08D5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hours/year</w:t>
            </w:r>
          </w:p>
        </w:tc>
        <w:tc>
          <w:tcPr>
            <w:tcW w:w="1872" w:type="dxa"/>
          </w:tcPr>
          <w:p w14:paraId="7DB8CC62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hours/year</w:t>
            </w:r>
          </w:p>
        </w:tc>
        <w:tc>
          <w:tcPr>
            <w:tcW w:w="1872" w:type="dxa"/>
          </w:tcPr>
          <w:p w14:paraId="3585D94B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 hours each</w:t>
            </w:r>
          </w:p>
        </w:tc>
        <w:tc>
          <w:tcPr>
            <w:tcW w:w="1872" w:type="dxa"/>
          </w:tcPr>
          <w:p w14:paraId="6AEDD84D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180 hours/year</w:t>
            </w:r>
          </w:p>
        </w:tc>
      </w:tr>
      <w:tr w:rsidR="00737D97" w14:paraId="34250196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BBBF503" w14:textId="77777777" w:rsidR="00737D97" w:rsidRDefault="00000000">
            <w:r>
              <w:t>**Compliance Tracking (9 OMs)**</w:t>
            </w:r>
          </w:p>
        </w:tc>
        <w:tc>
          <w:tcPr>
            <w:tcW w:w="1872" w:type="dxa"/>
          </w:tcPr>
          <w:p w14:paraId="04B35281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hours/week each</w:t>
            </w:r>
          </w:p>
        </w:tc>
        <w:tc>
          <w:tcPr>
            <w:tcW w:w="1872" w:type="dxa"/>
          </w:tcPr>
          <w:p w14:paraId="6E70CD3E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mins/week each</w:t>
            </w:r>
          </w:p>
        </w:tc>
        <w:tc>
          <w:tcPr>
            <w:tcW w:w="1872" w:type="dxa"/>
          </w:tcPr>
          <w:p w14:paraId="787EAE11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 hours/week</w:t>
            </w:r>
          </w:p>
        </w:tc>
        <w:tc>
          <w:tcPr>
            <w:tcW w:w="1872" w:type="dxa"/>
          </w:tcPr>
          <w:p w14:paraId="2EE8CD9E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702 hours/year</w:t>
            </w:r>
          </w:p>
        </w:tc>
      </w:tr>
      <w:tr w:rsidR="00737D97" w14:paraId="36C820FC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ABAB382" w14:textId="77777777" w:rsidR="00737D97" w:rsidRDefault="00000000">
            <w:r>
              <w:t>**Staff Queries (9 OMs)**</w:t>
            </w:r>
          </w:p>
        </w:tc>
        <w:tc>
          <w:tcPr>
            <w:tcW w:w="1872" w:type="dxa"/>
          </w:tcPr>
          <w:p w14:paraId="378537CD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hour/day each</w:t>
            </w:r>
          </w:p>
        </w:tc>
        <w:tc>
          <w:tcPr>
            <w:tcW w:w="1872" w:type="dxa"/>
          </w:tcPr>
          <w:p w14:paraId="0CBA8872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mins/day each</w:t>
            </w:r>
          </w:p>
        </w:tc>
        <w:tc>
          <w:tcPr>
            <w:tcW w:w="1872" w:type="dxa"/>
          </w:tcPr>
          <w:p w14:paraId="6B113023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6.75 hours/day</w:t>
            </w:r>
          </w:p>
        </w:tc>
        <w:tc>
          <w:tcPr>
            <w:tcW w:w="1872" w:type="dxa"/>
          </w:tcPr>
          <w:p w14:paraId="0D70ADCC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2,340 hours/year</w:t>
            </w:r>
          </w:p>
        </w:tc>
      </w:tr>
      <w:tr w:rsidR="00737D97" w14:paraId="6CBDE9D6" w14:textId="77777777" w:rsidTr="00737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A62E07" w14:textId="77777777" w:rsidR="00737D97" w:rsidRDefault="00000000">
            <w:r>
              <w:t>**Leave Requests (150 staff)**</w:t>
            </w:r>
          </w:p>
        </w:tc>
        <w:tc>
          <w:tcPr>
            <w:tcW w:w="1872" w:type="dxa"/>
          </w:tcPr>
          <w:p w14:paraId="20408B27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mins each</w:t>
            </w:r>
          </w:p>
        </w:tc>
        <w:tc>
          <w:tcPr>
            <w:tcW w:w="1872" w:type="dxa"/>
          </w:tcPr>
          <w:p w14:paraId="67270B04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mins each</w:t>
            </w:r>
          </w:p>
        </w:tc>
        <w:tc>
          <w:tcPr>
            <w:tcW w:w="1872" w:type="dxa"/>
          </w:tcPr>
          <w:p w14:paraId="5FDE8CF7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 mins each</w:t>
            </w:r>
          </w:p>
        </w:tc>
        <w:tc>
          <w:tcPr>
            <w:tcW w:w="1872" w:type="dxa"/>
          </w:tcPr>
          <w:p w14:paraId="77D2CAE0" w14:textId="77777777" w:rsidR="00737D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3,250 hours/year</w:t>
            </w:r>
          </w:p>
        </w:tc>
      </w:tr>
      <w:tr w:rsidR="00737D97" w14:paraId="6AA997E4" w14:textId="77777777" w:rsidTr="00737D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CC09753" w14:textId="77777777" w:rsidR="00737D97" w:rsidRDefault="00000000">
            <w:r>
              <w:t>**Shift Swaps (150 staff)**</w:t>
            </w:r>
          </w:p>
        </w:tc>
        <w:tc>
          <w:tcPr>
            <w:tcW w:w="1872" w:type="dxa"/>
          </w:tcPr>
          <w:p w14:paraId="137A2A3D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mins each</w:t>
            </w:r>
          </w:p>
        </w:tc>
        <w:tc>
          <w:tcPr>
            <w:tcW w:w="1872" w:type="dxa"/>
          </w:tcPr>
          <w:p w14:paraId="50B32CE4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mins each</w:t>
            </w:r>
          </w:p>
        </w:tc>
        <w:tc>
          <w:tcPr>
            <w:tcW w:w="1872" w:type="dxa"/>
          </w:tcPr>
          <w:p w14:paraId="04CE12A7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mins each</w:t>
            </w:r>
          </w:p>
        </w:tc>
        <w:tc>
          <w:tcPr>
            <w:tcW w:w="1872" w:type="dxa"/>
          </w:tcPr>
          <w:p w14:paraId="70AE52C1" w14:textId="77777777" w:rsidR="00737D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1,950 hours/year</w:t>
            </w:r>
          </w:p>
        </w:tc>
      </w:tr>
    </w:tbl>
    <w:p w14:paraId="073507AF" w14:textId="77777777" w:rsidR="00737D97" w:rsidRDefault="00737D97"/>
    <w:p w14:paraId="18746FBC" w14:textId="77777777" w:rsidR="00737D97" w:rsidRDefault="00737D97"/>
    <w:p w14:paraId="45EF4AC0" w14:textId="77777777" w:rsidR="00737D97" w:rsidRDefault="00000000">
      <w:r>
        <w:rPr>
          <w:b/>
        </w:rPr>
        <w:t>Total:</w:t>
      </w:r>
      <w:r>
        <w:t xml:space="preserve"> 22,912 hours/year saved = </w:t>
      </w:r>
      <w:r>
        <w:rPr>
          <w:b/>
        </w:rPr>
        <w:t>£802,000+ value</w:t>
      </w:r>
    </w:p>
    <w:p w14:paraId="08137E39" w14:textId="77777777" w:rsidR="00737D97" w:rsidRDefault="00737D97"/>
    <w:p w14:paraId="6EDDF558" w14:textId="77777777" w:rsidR="00737D97" w:rsidRDefault="00000000">
      <w:r>
        <w:t>________________________________________________________________________________</w:t>
      </w:r>
    </w:p>
    <w:p w14:paraId="541A2A5A" w14:textId="77777777" w:rsidR="00737D97" w:rsidRDefault="00737D97"/>
    <w:p w14:paraId="0AD7A26E" w14:textId="77777777" w:rsidR="00737D97" w:rsidRDefault="00000000">
      <w:r>
        <w:rPr>
          <w:b/>
          <w:color w:val="006699"/>
          <w:sz w:val="32"/>
        </w:rPr>
        <w:t>🎯 QUICK START BY ROLE</w:t>
      </w:r>
    </w:p>
    <w:p w14:paraId="0D7F0060" w14:textId="77777777" w:rsidR="00737D97" w:rsidRDefault="00737D97"/>
    <w:p w14:paraId="5C3E0F02" w14:textId="77777777" w:rsidR="00737D97" w:rsidRDefault="00737D97"/>
    <w:p w14:paraId="53D2990A" w14:textId="77777777" w:rsidR="00737D97" w:rsidRDefault="00000000">
      <w:r>
        <w:rPr>
          <w:b/>
          <w:sz w:val="28"/>
        </w:rPr>
        <w:t>Head of Service</w:t>
      </w:r>
    </w:p>
    <w:p w14:paraId="51460241" w14:textId="77777777" w:rsidR="00737D97" w:rsidRDefault="00737D97"/>
    <w:p w14:paraId="05D1477E" w14:textId="77777777" w:rsidR="00737D97" w:rsidRDefault="00000000">
      <w:pPr>
        <w:pStyle w:val="ListNumber"/>
      </w:pPr>
      <w:r>
        <w:rPr>
          <w:b/>
        </w:rPr>
        <w:t>Login:</w:t>
      </w:r>
      <w:r>
        <w:t xml:space="preserve"> https://staffrota.yourdomain.com with your credentials</w:t>
      </w:r>
    </w:p>
    <w:p w14:paraId="48B05203" w14:textId="77777777" w:rsidR="00737D97" w:rsidRDefault="00000000">
      <w:pPr>
        <w:pStyle w:val="ListNumber"/>
      </w:pPr>
      <w:r>
        <w:rPr>
          <w:b/>
        </w:rPr>
        <w:t>Dashboard:</w:t>
      </w:r>
      <w:r>
        <w:t xml:space="preserve"> Click "HOS Dashboard" (see all 5 homes at once)</w:t>
      </w:r>
    </w:p>
    <w:p w14:paraId="2F47217F" w14:textId="77777777" w:rsidR="00737D97" w:rsidRDefault="00000000">
      <w:pPr>
        <w:pStyle w:val="ListNumber"/>
      </w:pPr>
      <w:r>
        <w:rPr>
          <w:b/>
        </w:rPr>
        <w:t>Check CI Status:</w:t>
      </w:r>
      <w:r>
        <w:t xml:space="preserve"> Click "Care Inspectorate" tab → see latest ratings</w:t>
      </w:r>
    </w:p>
    <w:p w14:paraId="56DCC7E6" w14:textId="77777777" w:rsidR="00737D97" w:rsidRDefault="00000000">
      <w:pPr>
        <w:pStyle w:val="ListNumber"/>
      </w:pPr>
      <w:r>
        <w:rPr>
          <w:b/>
        </w:rPr>
        <w:t>Review Staffing:</w:t>
      </w:r>
      <w:r>
        <w:t xml:space="preserve"> Click "Workforce Planning" → see 4-week forecast</w:t>
      </w:r>
    </w:p>
    <w:p w14:paraId="6EED9652" w14:textId="77777777" w:rsidR="00737D97" w:rsidRDefault="00000000">
      <w:pPr>
        <w:pStyle w:val="ListNumber"/>
      </w:pPr>
      <w:r>
        <w:rPr>
          <w:b/>
        </w:rPr>
        <w:t>Check Budget:</w:t>
      </w:r>
      <w:r>
        <w:t xml:space="preserve"> View actual vs forecast per home</w:t>
      </w:r>
    </w:p>
    <w:p w14:paraId="2BACCAD7" w14:textId="77777777" w:rsidR="00737D97" w:rsidRDefault="00000000">
      <w:pPr>
        <w:pStyle w:val="ListNumber"/>
      </w:pPr>
      <w:r>
        <w:rPr>
          <w:b/>
        </w:rPr>
        <w:t>Review Improvement Plans:</w:t>
      </w:r>
      <w:r>
        <w:t xml:space="preserve"> Click "Service Improvement" → see all home plans</w:t>
      </w:r>
    </w:p>
    <w:p w14:paraId="1EEE681C" w14:textId="77777777" w:rsidR="00737D97" w:rsidRDefault="00000000">
      <w:pPr>
        <w:pStyle w:val="ListNumber"/>
      </w:pPr>
      <w:r>
        <w:rPr>
          <w:b/>
        </w:rPr>
        <w:lastRenderedPageBreak/>
        <w:t>Get Help:</w:t>
      </w:r>
      <w:r>
        <w:t xml:space="preserve"> Click 💬 AI Assistant → type your question</w:t>
      </w:r>
    </w:p>
    <w:p w14:paraId="3B1CB105" w14:textId="77777777" w:rsidR="00737D97" w:rsidRDefault="00737D97"/>
    <w:p w14:paraId="56BFE528" w14:textId="77777777" w:rsidR="00737D97" w:rsidRDefault="00000000">
      <w:r>
        <w:rPr>
          <w:b/>
        </w:rPr>
        <w:t>First Week Goals:</w:t>
      </w:r>
    </w:p>
    <w:p w14:paraId="1AC70F4B" w14:textId="77777777" w:rsidR="00737D97" w:rsidRDefault="00000000">
      <w:pPr>
        <w:pStyle w:val="ListBullet"/>
      </w:pPr>
      <w:r>
        <w:t>[ ] Review CI ratings for all 5 homes</w:t>
      </w:r>
    </w:p>
    <w:p w14:paraId="61A268F7" w14:textId="77777777" w:rsidR="00737D97" w:rsidRDefault="00000000">
      <w:pPr>
        <w:pStyle w:val="ListBullet"/>
      </w:pPr>
      <w:r>
        <w:t>[ ] Check improvement plan progress (% complete)</w:t>
      </w:r>
    </w:p>
    <w:p w14:paraId="2EA1B8D4" w14:textId="77777777" w:rsidR="00737D97" w:rsidRDefault="00000000">
      <w:pPr>
        <w:pStyle w:val="ListBullet"/>
      </w:pPr>
      <w:r>
        <w:t>[ ] Review current staffing levels and forecasts (all homes)</w:t>
      </w:r>
    </w:p>
    <w:p w14:paraId="0D3C627A" w14:textId="77777777" w:rsidR="00737D97" w:rsidRDefault="00000000">
      <w:pPr>
        <w:pStyle w:val="ListBullet"/>
      </w:pPr>
      <w:r>
        <w:t>[ ] Identify any budget variances or critical alerts</w:t>
      </w:r>
    </w:p>
    <w:p w14:paraId="609AA468" w14:textId="77777777" w:rsidR="00737D97" w:rsidRDefault="00000000">
      <w:pPr>
        <w:pStyle w:val="ListBullet"/>
      </w:pPr>
      <w:r>
        <w:t>[ ] Run inspection readiness check for each home</w:t>
      </w:r>
    </w:p>
    <w:p w14:paraId="27A20B91" w14:textId="77777777" w:rsidR="00737D97" w:rsidRDefault="00000000">
      <w:pPr>
        <w:pStyle w:val="ListBullet"/>
      </w:pPr>
      <w:r>
        <w:t>[ ] Review agency usage trends</w:t>
      </w:r>
    </w:p>
    <w:p w14:paraId="0EA26EBA" w14:textId="77777777" w:rsidR="00737D97" w:rsidRDefault="00737D97"/>
    <w:p w14:paraId="087EA021" w14:textId="77777777" w:rsidR="00737D97" w:rsidRDefault="00000000">
      <w:r>
        <w:rPr>
          <w:b/>
          <w:sz w:val="28"/>
        </w:rPr>
        <w:t>Service Manager</w:t>
      </w:r>
    </w:p>
    <w:p w14:paraId="7CD1BB32" w14:textId="77777777" w:rsidR="00737D97" w:rsidRDefault="00737D97"/>
    <w:p w14:paraId="1507699F" w14:textId="77777777" w:rsidR="00737D97" w:rsidRDefault="00000000">
      <w:pPr>
        <w:pStyle w:val="ListNumber"/>
      </w:pPr>
      <w:r>
        <w:rPr>
          <w:b/>
        </w:rPr>
        <w:t>Login:</w:t>
      </w:r>
      <w:r>
        <w:t xml:space="preserve"> https://staffrota.yourdomain.com</w:t>
      </w:r>
    </w:p>
    <w:p w14:paraId="586BC75C" w14:textId="77777777" w:rsidR="00737D97" w:rsidRDefault="00000000">
      <w:pPr>
        <w:pStyle w:val="ListNumber"/>
      </w:pPr>
      <w:r>
        <w:rPr>
          <w:b/>
        </w:rPr>
        <w:t>Dashboard:</w:t>
      </w:r>
      <w:r>
        <w:t xml:space="preserve"> Click "Quality Dashboard"</w:t>
      </w:r>
    </w:p>
    <w:p w14:paraId="39CC0304" w14:textId="77777777" w:rsidR="00737D97" w:rsidRDefault="00000000">
      <w:pPr>
        <w:pStyle w:val="ListNumber"/>
      </w:pPr>
      <w:r>
        <w:rPr>
          <w:b/>
        </w:rPr>
        <w:t>Check Your Home:</w:t>
      </w:r>
      <w:r>
        <w:t xml:space="preserve"> View your home's CI rating, compliance metrics</w:t>
      </w:r>
    </w:p>
    <w:p w14:paraId="629C8E30" w14:textId="77777777" w:rsidR="00737D97" w:rsidRDefault="00000000">
      <w:pPr>
        <w:pStyle w:val="ListNumber"/>
      </w:pPr>
      <w:r>
        <w:rPr>
          <w:b/>
        </w:rPr>
        <w:t>Review Actions:</w:t>
      </w:r>
      <w:r>
        <w:t xml:space="preserve"> Click "Improvement Plan" → see your active actions</w:t>
      </w:r>
    </w:p>
    <w:p w14:paraId="2B07AA32" w14:textId="77777777" w:rsidR="00737D97" w:rsidRDefault="00000000">
      <w:pPr>
        <w:pStyle w:val="ListNumber"/>
      </w:pPr>
      <w:r>
        <w:rPr>
          <w:b/>
        </w:rPr>
        <w:t>Update Progress:</w:t>
      </w:r>
      <w:r>
        <w:t xml:space="preserve"> Add notes to improvement actions</w:t>
      </w:r>
    </w:p>
    <w:p w14:paraId="60190313" w14:textId="77777777" w:rsidR="00737D97" w:rsidRDefault="00737D97"/>
    <w:p w14:paraId="3A97D19C" w14:textId="77777777" w:rsidR="00737D97" w:rsidRDefault="00000000">
      <w:r>
        <w:rPr>
          <w:b/>
        </w:rPr>
        <w:t>First Week Goals:</w:t>
      </w:r>
    </w:p>
    <w:p w14:paraId="6D51221D" w14:textId="77777777" w:rsidR="00737D97" w:rsidRDefault="00000000">
      <w:pPr>
        <w:pStyle w:val="ListBullet"/>
      </w:pPr>
      <w:r>
        <w:t>[ ] Review your home's CI inspection status</w:t>
      </w:r>
    </w:p>
    <w:p w14:paraId="5C96A792" w14:textId="77777777" w:rsidR="00737D97" w:rsidRDefault="00000000">
      <w:pPr>
        <w:pStyle w:val="ListBullet"/>
      </w:pPr>
      <w:r>
        <w:t>[ ] Check training compliance (target 95%+)</w:t>
      </w:r>
    </w:p>
    <w:p w14:paraId="1AA7819B" w14:textId="77777777" w:rsidR="00737D97" w:rsidRDefault="00000000">
      <w:pPr>
        <w:pStyle w:val="ListBullet"/>
      </w:pPr>
      <w:r>
        <w:t>[ ] Update improvement action progress</w:t>
      </w:r>
    </w:p>
    <w:p w14:paraId="2723CA90" w14:textId="77777777" w:rsidR="00737D97" w:rsidRDefault="00000000">
      <w:pPr>
        <w:pStyle w:val="ListBullet"/>
      </w:pPr>
      <w:r>
        <w:t>[ ] Run inspection readiness check</w:t>
      </w:r>
    </w:p>
    <w:p w14:paraId="231EB315" w14:textId="77777777" w:rsidR="00737D97" w:rsidRDefault="00737D97"/>
    <w:p w14:paraId="6BC8EC04" w14:textId="77777777" w:rsidR="00737D97" w:rsidRDefault="00000000">
      <w:r>
        <w:rPr>
          <w:b/>
          <w:sz w:val="28"/>
        </w:rPr>
        <w:t>Operations Manager</w:t>
      </w:r>
    </w:p>
    <w:p w14:paraId="161348EC" w14:textId="77777777" w:rsidR="00737D97" w:rsidRDefault="00737D97"/>
    <w:p w14:paraId="7CE135C3" w14:textId="77777777" w:rsidR="00737D97" w:rsidRDefault="00000000">
      <w:pPr>
        <w:pStyle w:val="ListNumber"/>
      </w:pPr>
      <w:r>
        <w:rPr>
          <w:b/>
        </w:rPr>
        <w:t>Login:</w:t>
      </w:r>
      <w:r>
        <w:t xml:space="preserve"> https://staffrota.yourdomain.com</w:t>
      </w:r>
    </w:p>
    <w:p w14:paraId="66D8643C" w14:textId="77777777" w:rsidR="00737D97" w:rsidRDefault="00000000">
      <w:pPr>
        <w:pStyle w:val="ListNumber"/>
      </w:pPr>
      <w:r>
        <w:rPr>
          <w:b/>
        </w:rPr>
        <w:t>Rota:</w:t>
      </w:r>
      <w:r>
        <w:t xml:space="preserve"> Click "Rota View" → see current week</w:t>
      </w:r>
    </w:p>
    <w:p w14:paraId="168A4F4E" w14:textId="77777777" w:rsidR="00737D97" w:rsidRDefault="00000000">
      <w:pPr>
        <w:pStyle w:val="ListNumber"/>
      </w:pPr>
      <w:r>
        <w:rPr>
          <w:b/>
        </w:rPr>
        <w:t>Create Next Week:</w:t>
      </w:r>
      <w:r>
        <w:t xml:space="preserve"> Click "Generate Rota" → select template</w:t>
      </w:r>
    </w:p>
    <w:p w14:paraId="53112054" w14:textId="77777777" w:rsidR="00737D97" w:rsidRDefault="00000000">
      <w:pPr>
        <w:pStyle w:val="ListNumber"/>
      </w:pPr>
      <w:r>
        <w:rPr>
          <w:b/>
        </w:rPr>
        <w:t>Approve Leave:</w:t>
      </w:r>
      <w:r>
        <w:t xml:space="preserve"> Click "Leave Approvals" → review pending requests</w:t>
      </w:r>
    </w:p>
    <w:p w14:paraId="53120ACF" w14:textId="77777777" w:rsidR="00737D97" w:rsidRDefault="00000000">
      <w:pPr>
        <w:pStyle w:val="ListNumber"/>
      </w:pPr>
      <w:r>
        <w:rPr>
          <w:b/>
        </w:rPr>
        <w:t>Fill Gaps:</w:t>
      </w:r>
      <w:r>
        <w:t xml:space="preserve"> Use smart matching for unfilled shifts</w:t>
      </w:r>
    </w:p>
    <w:p w14:paraId="76358E4C" w14:textId="77777777" w:rsidR="00737D97" w:rsidRDefault="00737D97"/>
    <w:p w14:paraId="7FA0F769" w14:textId="77777777" w:rsidR="00737D97" w:rsidRDefault="00000000">
      <w:r>
        <w:rPr>
          <w:b/>
        </w:rPr>
        <w:lastRenderedPageBreak/>
        <w:t>First Week Goals:</w:t>
      </w:r>
    </w:p>
    <w:p w14:paraId="5D407672" w14:textId="77777777" w:rsidR="00737D97" w:rsidRDefault="00000000">
      <w:pPr>
        <w:pStyle w:val="ListBullet"/>
      </w:pPr>
      <w:r>
        <w:t>[ ] Review this week's rota (any gaps?)</w:t>
      </w:r>
    </w:p>
    <w:p w14:paraId="0D0CE4A2" w14:textId="77777777" w:rsidR="00737D97" w:rsidRDefault="00000000">
      <w:pPr>
        <w:pStyle w:val="ListBullet"/>
      </w:pPr>
      <w:r>
        <w:t>[ ] Create next week's rota</w:t>
      </w:r>
    </w:p>
    <w:p w14:paraId="42ABDFF0" w14:textId="77777777" w:rsidR="00737D97" w:rsidRDefault="00000000">
      <w:pPr>
        <w:pStyle w:val="ListBullet"/>
      </w:pPr>
      <w:r>
        <w:t>[ ] Approve pending leave requests</w:t>
      </w:r>
    </w:p>
    <w:p w14:paraId="56BABFCB" w14:textId="77777777" w:rsidR="00737D97" w:rsidRDefault="00000000">
      <w:pPr>
        <w:pStyle w:val="ListBullet"/>
      </w:pPr>
      <w:r>
        <w:t>[ ] Check WTD compliance (zero violations target)</w:t>
      </w:r>
    </w:p>
    <w:p w14:paraId="555CC522" w14:textId="77777777" w:rsidR="00737D97" w:rsidRDefault="00737D97"/>
    <w:p w14:paraId="630382E4" w14:textId="77777777" w:rsidR="00737D97" w:rsidRDefault="00000000">
      <w:r>
        <w:rPr>
          <w:b/>
          <w:sz w:val="28"/>
        </w:rPr>
        <w:t>Care Staff</w:t>
      </w:r>
    </w:p>
    <w:p w14:paraId="18C140FE" w14:textId="77777777" w:rsidR="00737D97" w:rsidRDefault="00737D97"/>
    <w:p w14:paraId="48E713C9" w14:textId="77777777" w:rsidR="00737D97" w:rsidRDefault="00000000">
      <w:pPr>
        <w:pStyle w:val="ListNumber"/>
      </w:pPr>
      <w:r>
        <w:rPr>
          <w:b/>
        </w:rPr>
        <w:t>Login:</w:t>
      </w:r>
      <w:r>
        <w:t xml:space="preserve"> https://staffrota.yourdomain.com (mobile works great!)</w:t>
      </w:r>
    </w:p>
    <w:p w14:paraId="63EED2BF" w14:textId="77777777" w:rsidR="00737D97" w:rsidRDefault="00000000">
      <w:pPr>
        <w:pStyle w:val="ListNumber"/>
      </w:pPr>
      <w:r>
        <w:rPr>
          <w:b/>
        </w:rPr>
        <w:t>View Rota:</w:t>
      </w:r>
      <w:r>
        <w:t xml:space="preserve"> See your shifts for next 4 weeks</w:t>
      </w:r>
    </w:p>
    <w:p w14:paraId="5C17C339" w14:textId="77777777" w:rsidR="00737D97" w:rsidRDefault="00000000">
      <w:pPr>
        <w:pStyle w:val="ListNumber"/>
      </w:pPr>
      <w:r>
        <w:rPr>
          <w:b/>
        </w:rPr>
        <w:t>Book Leave:</w:t>
      </w:r>
      <w:r>
        <w:t xml:space="preserve"> Click "Request Leave" → select dates → submit</w:t>
      </w:r>
    </w:p>
    <w:p w14:paraId="16A959BF" w14:textId="77777777" w:rsidR="00737D97" w:rsidRDefault="00000000">
      <w:pPr>
        <w:pStyle w:val="ListNumber"/>
      </w:pPr>
      <w:r>
        <w:rPr>
          <w:b/>
        </w:rPr>
        <w:t>Ask Questions:</w:t>
      </w:r>
      <w:r>
        <w:t xml:space="preserve"> Click 💬 AI Assistant if stuck</w:t>
      </w:r>
    </w:p>
    <w:p w14:paraId="79E4A769" w14:textId="77777777" w:rsidR="00737D97" w:rsidRDefault="00000000">
      <w:pPr>
        <w:pStyle w:val="ListNumber"/>
      </w:pPr>
      <w:r>
        <w:rPr>
          <w:b/>
        </w:rPr>
        <w:t>Check Training:</w:t>
      </w:r>
      <w:r>
        <w:t xml:space="preserve"> View your training record</w:t>
      </w:r>
    </w:p>
    <w:p w14:paraId="53F75BBB" w14:textId="77777777" w:rsidR="00737D97" w:rsidRDefault="00737D97"/>
    <w:p w14:paraId="5387070C" w14:textId="77777777" w:rsidR="00737D97" w:rsidRDefault="00000000">
      <w:r>
        <w:rPr>
          <w:b/>
        </w:rPr>
        <w:t>First Week Goals:</w:t>
      </w:r>
    </w:p>
    <w:p w14:paraId="7E2649B2" w14:textId="77777777" w:rsidR="00737D97" w:rsidRDefault="00000000">
      <w:pPr>
        <w:pStyle w:val="ListBullet"/>
      </w:pPr>
      <w:r>
        <w:t>[ ] View your rota (make sure it's correct)</w:t>
      </w:r>
    </w:p>
    <w:p w14:paraId="1DE638E9" w14:textId="77777777" w:rsidR="00737D97" w:rsidRDefault="00000000">
      <w:pPr>
        <w:pStyle w:val="ListBullet"/>
      </w:pPr>
      <w:r>
        <w:t>[ ] Check your leave balance</w:t>
      </w:r>
    </w:p>
    <w:p w14:paraId="2422173E" w14:textId="77777777" w:rsidR="00737D97" w:rsidRDefault="00000000">
      <w:pPr>
        <w:pStyle w:val="ListBullet"/>
      </w:pPr>
      <w:r>
        <w:t>[ ] Book any upcoming leave you need</w:t>
      </w:r>
    </w:p>
    <w:p w14:paraId="4AE25BC5" w14:textId="77777777" w:rsidR="00737D97" w:rsidRDefault="00000000">
      <w:pPr>
        <w:pStyle w:val="ListBullet"/>
      </w:pPr>
      <w:r>
        <w:t>[ ] Familiarize yourself with mobile app</w:t>
      </w:r>
    </w:p>
    <w:p w14:paraId="68E781E2" w14:textId="77777777" w:rsidR="00737D97" w:rsidRDefault="00737D97"/>
    <w:p w14:paraId="146EBBD5" w14:textId="77777777" w:rsidR="00737D97" w:rsidRDefault="00000000">
      <w:r>
        <w:t>________________________________________________________________________________</w:t>
      </w:r>
    </w:p>
    <w:p w14:paraId="77289019" w14:textId="77777777" w:rsidR="00737D97" w:rsidRDefault="00737D97"/>
    <w:p w14:paraId="6A2D1859" w14:textId="77777777" w:rsidR="00737D97" w:rsidRDefault="00000000">
      <w:r>
        <w:rPr>
          <w:b/>
          <w:color w:val="006699"/>
          <w:sz w:val="32"/>
        </w:rPr>
        <w:t>📚 TRAINING &amp; SUPPORT</w:t>
      </w:r>
    </w:p>
    <w:p w14:paraId="5F0C058B" w14:textId="77777777" w:rsidR="00737D97" w:rsidRDefault="00737D97"/>
    <w:p w14:paraId="6B3D7EF5" w14:textId="77777777" w:rsidR="00737D97" w:rsidRDefault="00737D97"/>
    <w:p w14:paraId="313C7890" w14:textId="77777777" w:rsidR="00737D97" w:rsidRDefault="00000000">
      <w:r>
        <w:rPr>
          <w:b/>
          <w:sz w:val="28"/>
        </w:rPr>
        <w:t>Training Videos (Available in System)</w:t>
      </w:r>
    </w:p>
    <w:p w14:paraId="77E9F404" w14:textId="77777777" w:rsidR="00737D97" w:rsidRDefault="00737D97"/>
    <w:p w14:paraId="65433722" w14:textId="77777777" w:rsidR="00737D97" w:rsidRDefault="00000000">
      <w:pPr>
        <w:pStyle w:val="ListNumber"/>
      </w:pPr>
      <w:r>
        <w:rPr>
          <w:b/>
        </w:rPr>
        <w:t>Getting Started</w:t>
      </w:r>
      <w:r>
        <w:t xml:space="preserve"> (5 mins) - Login, navigation, basic features</w:t>
      </w:r>
    </w:p>
    <w:p w14:paraId="5EA712F4" w14:textId="77777777" w:rsidR="00737D97" w:rsidRDefault="00000000">
      <w:pPr>
        <w:pStyle w:val="ListNumber"/>
      </w:pPr>
      <w:r>
        <w:rPr>
          <w:b/>
        </w:rPr>
        <w:t>Rota Management</w:t>
      </w:r>
      <w:r>
        <w:t xml:space="preserve"> (10 mins) - Creating rotas, shift patterns</w:t>
      </w:r>
    </w:p>
    <w:p w14:paraId="4A8F014B" w14:textId="77777777" w:rsidR="00737D97" w:rsidRDefault="00000000">
      <w:pPr>
        <w:pStyle w:val="ListNumber"/>
      </w:pPr>
      <w:r>
        <w:rPr>
          <w:b/>
        </w:rPr>
        <w:t>Leave Management</w:t>
      </w:r>
      <w:r>
        <w:t xml:space="preserve"> (8 mins) - Booking, approving, managing leave</w:t>
      </w:r>
    </w:p>
    <w:p w14:paraId="6B316E3D" w14:textId="77777777" w:rsidR="00737D97" w:rsidRDefault="00000000">
      <w:pPr>
        <w:pStyle w:val="ListNumber"/>
      </w:pPr>
      <w:r>
        <w:rPr>
          <w:b/>
        </w:rPr>
        <w:lastRenderedPageBreak/>
        <w:t>CI Integration</w:t>
      </w:r>
      <w:r>
        <w:t xml:space="preserve"> (12 mins) - Understanding ratings, improvement plans</w:t>
      </w:r>
    </w:p>
    <w:p w14:paraId="625F0BC0" w14:textId="77777777" w:rsidR="00737D97" w:rsidRDefault="00000000">
      <w:pPr>
        <w:pStyle w:val="ListNumber"/>
      </w:pPr>
      <w:r>
        <w:rPr>
          <w:b/>
        </w:rPr>
        <w:t>Compliance Tracking</w:t>
      </w:r>
      <w:r>
        <w:t xml:space="preserve"> (10 mins) - Training, supervision, WTD</w:t>
      </w:r>
    </w:p>
    <w:p w14:paraId="7352ACAC" w14:textId="77777777" w:rsidR="00737D97" w:rsidRDefault="00000000">
      <w:pPr>
        <w:pStyle w:val="ListNumber"/>
      </w:pPr>
      <w:r>
        <w:rPr>
          <w:b/>
        </w:rPr>
        <w:t>AI Assistant</w:t>
      </w:r>
      <w:r>
        <w:t xml:space="preserve"> (7 mins) - How to ask questions, get help</w:t>
      </w:r>
    </w:p>
    <w:p w14:paraId="45B74037" w14:textId="77777777" w:rsidR="00737D97" w:rsidRDefault="00737D97"/>
    <w:p w14:paraId="22274FE1" w14:textId="77777777" w:rsidR="00737D97" w:rsidRDefault="00000000">
      <w:r>
        <w:rPr>
          <w:b/>
          <w:sz w:val="28"/>
        </w:rPr>
        <w:t>Quick Reference Guides</w:t>
      </w:r>
    </w:p>
    <w:p w14:paraId="593032AB" w14:textId="77777777" w:rsidR="00737D97" w:rsidRDefault="00737D97"/>
    <w:p w14:paraId="2914B259" w14:textId="77777777" w:rsidR="00737D97" w:rsidRDefault="00000000">
      <w:pPr>
        <w:pStyle w:val="ListBullet"/>
      </w:pPr>
      <w:r>
        <w:rPr>
          <w:b/>
        </w:rPr>
        <w:t>Operations Manager Quick Start</w:t>
      </w:r>
      <w:r>
        <w:t xml:space="preserve"> (2 pages)</w:t>
      </w:r>
    </w:p>
    <w:p w14:paraId="1A0ACD36" w14:textId="77777777" w:rsidR="00737D97" w:rsidRDefault="00000000">
      <w:pPr>
        <w:pStyle w:val="ListBullet"/>
      </w:pPr>
      <w:r>
        <w:rPr>
          <w:b/>
        </w:rPr>
        <w:t>Service Manager Quality Guide</w:t>
      </w:r>
      <w:r>
        <w:t xml:space="preserve"> (3 pages)</w:t>
      </w:r>
    </w:p>
    <w:p w14:paraId="2B6F5208" w14:textId="77777777" w:rsidR="00737D97" w:rsidRDefault="00000000">
      <w:pPr>
        <w:pStyle w:val="ListBullet"/>
      </w:pPr>
      <w:r>
        <w:rPr>
          <w:b/>
        </w:rPr>
        <w:t>Staff Leave Booking Guide</w:t>
      </w:r>
      <w:r>
        <w:t xml:space="preserve"> (1 page)</w:t>
      </w:r>
    </w:p>
    <w:p w14:paraId="68AAC655" w14:textId="77777777" w:rsidR="00737D97" w:rsidRDefault="00000000">
      <w:pPr>
        <w:pStyle w:val="ListBullet"/>
      </w:pPr>
      <w:r>
        <w:rPr>
          <w:b/>
        </w:rPr>
        <w:t>HOS Executive Dashboard Guide</w:t>
      </w:r>
      <w:r>
        <w:t xml:space="preserve"> (2 pages)</w:t>
      </w:r>
    </w:p>
    <w:p w14:paraId="7A87AB61" w14:textId="77777777" w:rsidR="00737D97" w:rsidRDefault="00000000">
      <w:pPr>
        <w:pStyle w:val="ListBullet"/>
      </w:pPr>
      <w:r>
        <w:rPr>
          <w:b/>
        </w:rPr>
        <w:t>Troubleshooting Common Issues</w:t>
      </w:r>
      <w:r>
        <w:t xml:space="preserve"> (3 pages)</w:t>
      </w:r>
    </w:p>
    <w:p w14:paraId="41C695C9" w14:textId="77777777" w:rsidR="00737D97" w:rsidRDefault="00737D97"/>
    <w:p w14:paraId="7A6D08EC" w14:textId="77777777" w:rsidR="00737D97" w:rsidRDefault="00000000">
      <w:r>
        <w:rPr>
          <w:b/>
          <w:sz w:val="28"/>
        </w:rPr>
        <w:t>Support Options</w:t>
      </w:r>
    </w:p>
    <w:p w14:paraId="43FC3BD2" w14:textId="77777777" w:rsidR="00737D97" w:rsidRDefault="00737D97"/>
    <w:p w14:paraId="3E8FCB52" w14:textId="77777777" w:rsidR="00737D97" w:rsidRDefault="00000000">
      <w:pPr>
        <w:pStyle w:val="ListBullet"/>
      </w:pPr>
      <w:r>
        <w:t xml:space="preserve">💬 </w:t>
      </w:r>
      <w:r>
        <w:rPr>
          <w:b/>
        </w:rPr>
        <w:t>AI Assistant:</w:t>
      </w:r>
      <w:r>
        <w:t xml:space="preserve"> 24/7 instant help (in-system)</w:t>
      </w:r>
    </w:p>
    <w:p w14:paraId="2D77CF13" w14:textId="77777777" w:rsidR="00737D97" w:rsidRDefault="00000000">
      <w:pPr>
        <w:pStyle w:val="ListBullet"/>
      </w:pPr>
      <w:r>
        <w:t xml:space="preserve">📧 </w:t>
      </w:r>
      <w:r>
        <w:rPr>
          <w:b/>
        </w:rPr>
        <w:t>Email Support:</w:t>
      </w:r>
      <w:r>
        <w:t xml:space="preserve"> support@staffrota.yourdomain.com</w:t>
      </w:r>
    </w:p>
    <w:p w14:paraId="684FCDE9" w14:textId="77777777" w:rsidR="00737D97" w:rsidRDefault="00000000">
      <w:pPr>
        <w:pStyle w:val="ListBullet"/>
      </w:pPr>
      <w:r>
        <w:t xml:space="preserve">📞 </w:t>
      </w:r>
      <w:r>
        <w:rPr>
          <w:b/>
        </w:rPr>
        <w:t>Phone Support:</w:t>
      </w:r>
      <w:r>
        <w:t xml:space="preserve"> 0141 XXX XXXX (9 AM - 5 PM, Mon-Fri)</w:t>
      </w:r>
    </w:p>
    <w:p w14:paraId="589B64D2" w14:textId="77777777" w:rsidR="00737D97" w:rsidRDefault="00000000">
      <w:pPr>
        <w:pStyle w:val="ListBullet"/>
      </w:pPr>
      <w:r>
        <w:t xml:space="preserve">📖 </w:t>
      </w:r>
      <w:r>
        <w:rPr>
          <w:b/>
        </w:rPr>
        <w:t>Knowledge Base:</w:t>
      </w:r>
      <w:r>
        <w:t xml:space="preserve"> 30+ detailed guides</w:t>
      </w:r>
    </w:p>
    <w:p w14:paraId="5C77ABD2" w14:textId="77777777" w:rsidR="00737D97" w:rsidRDefault="00000000">
      <w:pPr>
        <w:pStyle w:val="ListBullet"/>
      </w:pPr>
      <w:r>
        <w:t xml:space="preserve">🎥 </w:t>
      </w:r>
      <w:r>
        <w:rPr>
          <w:b/>
        </w:rPr>
        <w:t>Video Library:</w:t>
      </w:r>
      <w:r>
        <w:t xml:space="preserve"> 20+ training videos</w:t>
      </w:r>
    </w:p>
    <w:p w14:paraId="760787D4" w14:textId="77777777" w:rsidR="00737D97" w:rsidRDefault="00000000">
      <w:pPr>
        <w:pStyle w:val="ListBullet"/>
      </w:pPr>
      <w:r>
        <w:t xml:space="preserve">👥 </w:t>
      </w:r>
      <w:r>
        <w:rPr>
          <w:b/>
        </w:rPr>
        <w:t>User Forum:</w:t>
      </w:r>
      <w:r>
        <w:t xml:space="preserve"> Share tips with other users</w:t>
      </w:r>
    </w:p>
    <w:p w14:paraId="19F2C97A" w14:textId="77777777" w:rsidR="00737D97" w:rsidRDefault="00737D97"/>
    <w:p w14:paraId="122811BC" w14:textId="77777777" w:rsidR="00737D97" w:rsidRDefault="00000000">
      <w:r>
        <w:t>________________________________________________________________________________</w:t>
      </w:r>
    </w:p>
    <w:p w14:paraId="263D068E" w14:textId="77777777" w:rsidR="00737D97" w:rsidRDefault="00737D97"/>
    <w:p w14:paraId="0E314457" w14:textId="77777777" w:rsidR="00737D97" w:rsidRDefault="00000000">
      <w:r>
        <w:rPr>
          <w:b/>
          <w:color w:val="006699"/>
          <w:sz w:val="32"/>
        </w:rPr>
        <w:t>✅ SUCCESS METRICS</w:t>
      </w:r>
    </w:p>
    <w:p w14:paraId="13176D6A" w14:textId="77777777" w:rsidR="00737D97" w:rsidRDefault="00737D97"/>
    <w:p w14:paraId="04CD2AA4" w14:textId="77777777" w:rsidR="00737D97" w:rsidRDefault="00737D97"/>
    <w:p w14:paraId="4DE992B8" w14:textId="77777777" w:rsidR="00737D97" w:rsidRDefault="00000000">
      <w:r>
        <w:rPr>
          <w:b/>
          <w:sz w:val="28"/>
        </w:rPr>
        <w:t>How You'll Know It's Working</w:t>
      </w:r>
    </w:p>
    <w:p w14:paraId="14AE7F14" w14:textId="77777777" w:rsidR="00737D97" w:rsidRDefault="00737D97"/>
    <w:p w14:paraId="054DDAC4" w14:textId="77777777" w:rsidR="00737D97" w:rsidRDefault="00737D97"/>
    <w:p w14:paraId="16CE4309" w14:textId="77777777" w:rsidR="00737D97" w:rsidRDefault="00000000">
      <w:r>
        <w:rPr>
          <w:b/>
        </w:rPr>
        <w:lastRenderedPageBreak/>
        <w:t>Head of Service:</w:t>
      </w:r>
    </w:p>
    <w:p w14:paraId="01EE5BBB" w14:textId="77777777" w:rsidR="00737D97" w:rsidRDefault="00000000">
      <w:pPr>
        <w:pStyle w:val="ListBullet"/>
      </w:pPr>
      <w:r>
        <w:t>✅ Can answer Board questions about all 5 homes in minutes</w:t>
      </w:r>
    </w:p>
    <w:p w14:paraId="3041D5E6" w14:textId="77777777" w:rsidR="00737D97" w:rsidRDefault="00000000">
      <w:pPr>
        <w:pStyle w:val="ListBullet"/>
      </w:pPr>
      <w:r>
        <w:t>✅ Always prepared for CI inspections (no panic)</w:t>
      </w:r>
    </w:p>
    <w:p w14:paraId="68B79E8A" w14:textId="77777777" w:rsidR="00737D97" w:rsidRDefault="00000000">
      <w:pPr>
        <w:pStyle w:val="ListBullet"/>
      </w:pPr>
      <w:r>
        <w:t>✅ Improvement plans track progress automatically</w:t>
      </w:r>
    </w:p>
    <w:p w14:paraId="6749F7A3" w14:textId="77777777" w:rsidR="00737D97" w:rsidRDefault="00000000">
      <w:pPr>
        <w:pStyle w:val="ListBullet"/>
      </w:pPr>
      <w:r>
        <w:t>✅ Budget variances identified and explained immediately</w:t>
      </w:r>
    </w:p>
    <w:p w14:paraId="1BAE0A73" w14:textId="77777777" w:rsidR="00737D97" w:rsidRDefault="00000000">
      <w:pPr>
        <w:pStyle w:val="ListBullet"/>
      </w:pPr>
      <w:r>
        <w:t>✅ 4-week staffing forecast always visible across all homes</w:t>
      </w:r>
    </w:p>
    <w:p w14:paraId="7ED39645" w14:textId="77777777" w:rsidR="00737D97" w:rsidRDefault="00000000">
      <w:pPr>
        <w:pStyle w:val="ListBullet"/>
      </w:pPr>
      <w:r>
        <w:t>✅ Agency usage reduced by 20%+ through strategic optimization</w:t>
      </w:r>
    </w:p>
    <w:p w14:paraId="1638D3A0" w14:textId="77777777" w:rsidR="00737D97" w:rsidRDefault="00000000">
      <w:pPr>
        <w:pStyle w:val="ListBullet"/>
      </w:pPr>
      <w:r>
        <w:t>✅ Cost control real-time, not month-end surprise</w:t>
      </w:r>
    </w:p>
    <w:p w14:paraId="1D1B4CA9" w14:textId="77777777" w:rsidR="00737D97" w:rsidRDefault="00737D97"/>
    <w:p w14:paraId="3B58B754" w14:textId="77777777" w:rsidR="00737D97" w:rsidRDefault="00000000">
      <w:r>
        <w:rPr>
          <w:b/>
        </w:rPr>
        <w:t>Service Manager:</w:t>
      </w:r>
    </w:p>
    <w:p w14:paraId="557DD360" w14:textId="77777777" w:rsidR="00737D97" w:rsidRDefault="00000000">
      <w:pPr>
        <w:pStyle w:val="ListBullet"/>
      </w:pPr>
      <w:r>
        <w:t>✅ Training compliance consistently above 95%</w:t>
      </w:r>
    </w:p>
    <w:p w14:paraId="5722FD1D" w14:textId="77777777" w:rsidR="00737D97" w:rsidRDefault="00000000">
      <w:pPr>
        <w:pStyle w:val="ListBullet"/>
      </w:pPr>
      <w:r>
        <w:t>✅ Inspection readiness checker always green</w:t>
      </w:r>
    </w:p>
    <w:p w14:paraId="7455294F" w14:textId="77777777" w:rsidR="00737D97" w:rsidRDefault="00000000">
      <w:pPr>
        <w:pStyle w:val="ListBullet"/>
      </w:pPr>
      <w:r>
        <w:t>✅ Improvement actions completed on time (80%+)</w:t>
      </w:r>
    </w:p>
    <w:p w14:paraId="021EAB7F" w14:textId="77777777" w:rsidR="00737D97" w:rsidRDefault="00000000">
      <w:pPr>
        <w:pStyle w:val="ListBullet"/>
      </w:pPr>
      <w:r>
        <w:t>✅ CI ratings stable or improving</w:t>
      </w:r>
    </w:p>
    <w:p w14:paraId="6DA5DAE9" w14:textId="77777777" w:rsidR="00737D97" w:rsidRDefault="00737D97"/>
    <w:p w14:paraId="0ECC0A32" w14:textId="77777777" w:rsidR="00737D97" w:rsidRDefault="00000000">
      <w:r>
        <w:rPr>
          <w:b/>
        </w:rPr>
        <w:t>Operations Manager:</w:t>
      </w:r>
    </w:p>
    <w:p w14:paraId="44AFD9A2" w14:textId="77777777" w:rsidR="00737D97" w:rsidRDefault="00000000">
      <w:pPr>
        <w:pStyle w:val="ListBullet"/>
      </w:pPr>
      <w:r>
        <w:t>✅ Rota creation time reduced from 12 hours to 1 hour</w:t>
      </w:r>
    </w:p>
    <w:p w14:paraId="293D01E8" w14:textId="77777777" w:rsidR="00737D97" w:rsidRDefault="00000000">
      <w:pPr>
        <w:pStyle w:val="ListBullet"/>
      </w:pPr>
      <w:r>
        <w:t>✅ Leave approval automated (90%+ auto-approved)</w:t>
      </w:r>
    </w:p>
    <w:p w14:paraId="247EE3E5" w14:textId="77777777" w:rsidR="00737D97" w:rsidRDefault="00000000">
      <w:pPr>
        <w:pStyle w:val="ListBullet"/>
      </w:pPr>
      <w:r>
        <w:t>✅ Zero WTD violations</w:t>
      </w:r>
    </w:p>
    <w:p w14:paraId="32F98E07" w14:textId="77777777" w:rsidR="00737D97" w:rsidRDefault="00000000">
      <w:pPr>
        <w:pStyle w:val="ListBullet"/>
      </w:pPr>
      <w:r>
        <w:t>✅ Shift coverage maintained (no unfilled gaps)</w:t>
      </w:r>
    </w:p>
    <w:p w14:paraId="2ACA611C" w14:textId="77777777" w:rsidR="00737D97" w:rsidRDefault="00737D97"/>
    <w:p w14:paraId="30FC3C59" w14:textId="77777777" w:rsidR="00737D97" w:rsidRDefault="00000000">
      <w:r>
        <w:rPr>
          <w:b/>
        </w:rPr>
        <w:t>Care Staff:</w:t>
      </w:r>
    </w:p>
    <w:p w14:paraId="57A3FF9E" w14:textId="77777777" w:rsidR="00737D97" w:rsidRDefault="00000000">
      <w:pPr>
        <w:pStyle w:val="ListBullet"/>
      </w:pPr>
      <w:r>
        <w:t>✅ Can view rota anytime, anywhere (mobile)</w:t>
      </w:r>
    </w:p>
    <w:p w14:paraId="49922FB5" w14:textId="77777777" w:rsidR="00737D97" w:rsidRDefault="00000000">
      <w:pPr>
        <w:pStyle w:val="ListBullet"/>
      </w:pPr>
      <w:r>
        <w:t>✅ Leave approved instantly (within minutes)</w:t>
      </w:r>
    </w:p>
    <w:p w14:paraId="083D0E65" w14:textId="77777777" w:rsidR="00737D97" w:rsidRDefault="00000000">
      <w:pPr>
        <w:pStyle w:val="ListBullet"/>
      </w:pPr>
      <w:r>
        <w:t>✅ Questions answered quickly (AI assistant)</w:t>
      </w:r>
    </w:p>
    <w:p w14:paraId="295DF1CA" w14:textId="77777777" w:rsidR="00737D97" w:rsidRDefault="00000000">
      <w:pPr>
        <w:pStyle w:val="ListBullet"/>
      </w:pPr>
      <w:r>
        <w:t>✅ Training record always up to date</w:t>
      </w:r>
    </w:p>
    <w:p w14:paraId="14119599" w14:textId="77777777" w:rsidR="00737D97" w:rsidRDefault="00737D97"/>
    <w:p w14:paraId="01A4BF70" w14:textId="77777777" w:rsidR="00737D97" w:rsidRDefault="00000000">
      <w:r>
        <w:t>________________________________________________________________________________</w:t>
      </w:r>
    </w:p>
    <w:p w14:paraId="2850EFA6" w14:textId="77777777" w:rsidR="00737D97" w:rsidRDefault="00737D97"/>
    <w:p w14:paraId="4406837B" w14:textId="77777777" w:rsidR="00737D97" w:rsidRDefault="00000000">
      <w:r>
        <w:rPr>
          <w:b/>
          <w:color w:val="006699"/>
          <w:sz w:val="32"/>
        </w:rPr>
        <w:t>📞 GETTING STARTED</w:t>
      </w:r>
    </w:p>
    <w:p w14:paraId="48EED24C" w14:textId="77777777" w:rsidR="00737D97" w:rsidRDefault="00737D97"/>
    <w:p w14:paraId="0D069038" w14:textId="77777777" w:rsidR="00737D97" w:rsidRDefault="00737D97"/>
    <w:p w14:paraId="4FD76951" w14:textId="77777777" w:rsidR="00737D97" w:rsidRDefault="00000000">
      <w:r>
        <w:rPr>
          <w:b/>
          <w:sz w:val="28"/>
        </w:rPr>
        <w:t>Next Steps</w:t>
      </w:r>
    </w:p>
    <w:p w14:paraId="15F03261" w14:textId="77777777" w:rsidR="00737D97" w:rsidRDefault="00737D97"/>
    <w:p w14:paraId="3AC96092" w14:textId="77777777" w:rsidR="00737D97" w:rsidRDefault="00737D97"/>
    <w:p w14:paraId="5A8A96C1" w14:textId="77777777" w:rsidR="00737D97" w:rsidRDefault="00000000">
      <w:pPr>
        <w:pStyle w:val="ListNumber"/>
      </w:pPr>
      <w:r>
        <w:rPr>
          <w:b/>
        </w:rPr>
        <w:t>Request Access</w:t>
      </w:r>
    </w:p>
    <w:p w14:paraId="11C66287" w14:textId="77777777" w:rsidR="00737D97" w:rsidRDefault="00000000">
      <w:pPr>
        <w:pStyle w:val="ListBullet"/>
      </w:pPr>
      <w:r>
        <w:t>Contact your Operations Manager or HOS</w:t>
      </w:r>
    </w:p>
    <w:p w14:paraId="02BE848D" w14:textId="77777777" w:rsidR="00737D97" w:rsidRDefault="00000000">
      <w:pPr>
        <w:pStyle w:val="ListBullet"/>
      </w:pPr>
      <w:r>
        <w:t>Provide: Full name, email, phone, role, home(s)</w:t>
      </w:r>
    </w:p>
    <w:p w14:paraId="61EFCED7" w14:textId="77777777" w:rsidR="00737D97" w:rsidRDefault="00000000">
      <w:pPr>
        <w:pStyle w:val="ListBullet"/>
      </w:pPr>
      <w:r>
        <w:t>Receive login credentials within 24 hours</w:t>
      </w:r>
    </w:p>
    <w:p w14:paraId="47DF0219" w14:textId="77777777" w:rsidR="00737D97" w:rsidRDefault="00737D97"/>
    <w:p w14:paraId="51604A74" w14:textId="77777777" w:rsidR="00737D97" w:rsidRDefault="00000000">
      <w:pPr>
        <w:pStyle w:val="ListNumber"/>
      </w:pPr>
      <w:r>
        <w:rPr>
          <w:b/>
        </w:rPr>
        <w:t>First Login</w:t>
      </w:r>
    </w:p>
    <w:p w14:paraId="76152804" w14:textId="77777777" w:rsidR="00737D97" w:rsidRDefault="00000000">
      <w:pPr>
        <w:pStyle w:val="ListBullet"/>
      </w:pPr>
      <w:r>
        <w:t>Go to https://staffrota.yourdomain.com</w:t>
      </w:r>
    </w:p>
    <w:p w14:paraId="24AD2687" w14:textId="77777777" w:rsidR="00737D97" w:rsidRDefault="00000000">
      <w:pPr>
        <w:pStyle w:val="ListBullet"/>
      </w:pPr>
      <w:r>
        <w:t>Use provided SAP number and password</w:t>
      </w:r>
    </w:p>
    <w:p w14:paraId="21ABD34D" w14:textId="77777777" w:rsidR="00737D97" w:rsidRDefault="00000000">
      <w:pPr>
        <w:pStyle w:val="ListBullet"/>
      </w:pPr>
      <w:r>
        <w:t>Change password on first login</w:t>
      </w:r>
    </w:p>
    <w:p w14:paraId="57D5E4AC" w14:textId="77777777" w:rsidR="00737D97" w:rsidRDefault="00737D97"/>
    <w:p w14:paraId="43B28110" w14:textId="77777777" w:rsidR="00737D97" w:rsidRDefault="00000000">
      <w:pPr>
        <w:pStyle w:val="ListNumber"/>
      </w:pPr>
      <w:r>
        <w:rPr>
          <w:b/>
        </w:rPr>
        <w:t>Complete Onboarding</w:t>
      </w:r>
    </w:p>
    <w:p w14:paraId="320E0FD7" w14:textId="77777777" w:rsidR="00737D97" w:rsidRDefault="00000000">
      <w:pPr>
        <w:pStyle w:val="ListBullet"/>
      </w:pPr>
      <w:r>
        <w:t>Follow interactive setup wizard (5-10 minutes)</w:t>
      </w:r>
    </w:p>
    <w:p w14:paraId="60827A74" w14:textId="77777777" w:rsidR="00737D97" w:rsidRDefault="00000000">
      <w:pPr>
        <w:pStyle w:val="ListBullet"/>
      </w:pPr>
      <w:r>
        <w:t>Watch 5-minute getting started video</w:t>
      </w:r>
    </w:p>
    <w:p w14:paraId="08A09BB2" w14:textId="77777777" w:rsidR="00737D97" w:rsidRDefault="00000000">
      <w:pPr>
        <w:pStyle w:val="ListBullet"/>
      </w:pPr>
      <w:r>
        <w:t>Take guided tour of your role's features</w:t>
      </w:r>
    </w:p>
    <w:p w14:paraId="1481B031" w14:textId="77777777" w:rsidR="00737D97" w:rsidRDefault="00737D97"/>
    <w:p w14:paraId="4E5107F0" w14:textId="77777777" w:rsidR="00737D97" w:rsidRDefault="00000000">
      <w:pPr>
        <w:pStyle w:val="ListNumber"/>
      </w:pPr>
      <w:r>
        <w:rPr>
          <w:b/>
        </w:rPr>
        <w:t>Start Using System</w:t>
      </w:r>
    </w:p>
    <w:p w14:paraId="15AA6E9D" w14:textId="77777777" w:rsidR="00737D97" w:rsidRDefault="00000000">
      <w:pPr>
        <w:pStyle w:val="ListBullet"/>
      </w:pPr>
      <w:r>
        <w:t>View rota (if staff)</w:t>
      </w:r>
    </w:p>
    <w:p w14:paraId="46622A24" w14:textId="77777777" w:rsidR="00737D97" w:rsidRDefault="00000000">
      <w:pPr>
        <w:pStyle w:val="ListBullet"/>
      </w:pPr>
      <w:r>
        <w:t>Create rota (if manager)</w:t>
      </w:r>
    </w:p>
    <w:p w14:paraId="3EF78E41" w14:textId="77777777" w:rsidR="00737D97" w:rsidRDefault="00000000">
      <w:pPr>
        <w:pStyle w:val="ListBullet"/>
      </w:pPr>
      <w:r>
        <w:t>Review dashboard (if senior leader)</w:t>
      </w:r>
    </w:p>
    <w:p w14:paraId="3A193206" w14:textId="77777777" w:rsidR="00737D97" w:rsidRDefault="00737D97"/>
    <w:p w14:paraId="73A0E4EC" w14:textId="77777777" w:rsidR="00737D97" w:rsidRDefault="00000000">
      <w:pPr>
        <w:pStyle w:val="ListNumber"/>
      </w:pPr>
      <w:r>
        <w:rPr>
          <w:b/>
        </w:rPr>
        <w:t>Get Help Anytime</w:t>
      </w:r>
    </w:p>
    <w:p w14:paraId="7E7B1C47" w14:textId="77777777" w:rsidR="00737D97" w:rsidRDefault="00000000">
      <w:pPr>
        <w:pStyle w:val="ListBullet"/>
      </w:pPr>
      <w:r>
        <w:t>Click 💬 AI Assistant for instant help</w:t>
      </w:r>
    </w:p>
    <w:p w14:paraId="53F8DB3C" w14:textId="77777777" w:rsidR="00737D97" w:rsidRDefault="00000000">
      <w:pPr>
        <w:pStyle w:val="ListBullet"/>
      </w:pPr>
      <w:r>
        <w:t>Email support@staffrota.yourdomain.com</w:t>
      </w:r>
    </w:p>
    <w:p w14:paraId="0CFF67FD" w14:textId="77777777" w:rsidR="00737D97" w:rsidRDefault="00000000">
      <w:pPr>
        <w:pStyle w:val="ListBullet"/>
      </w:pPr>
      <w:r>
        <w:t>Call support line 0141 XXX XXXX</w:t>
      </w:r>
    </w:p>
    <w:p w14:paraId="3D450A8F" w14:textId="77777777" w:rsidR="00737D97" w:rsidRDefault="00737D97"/>
    <w:p w14:paraId="1CB2EBE4" w14:textId="77777777" w:rsidR="00737D97" w:rsidRDefault="00000000">
      <w:r>
        <w:lastRenderedPageBreak/>
        <w:t>________________________________________________________________________________</w:t>
      </w:r>
    </w:p>
    <w:p w14:paraId="17103870" w14:textId="77777777" w:rsidR="00737D97" w:rsidRDefault="00737D97"/>
    <w:p w14:paraId="6451D369" w14:textId="77777777" w:rsidR="00737D97" w:rsidRDefault="00000000">
      <w:r>
        <w:rPr>
          <w:b/>
          <w:color w:val="006699"/>
          <w:sz w:val="32"/>
        </w:rPr>
        <w:t>📄 DOCUMENT VERSIONS</w:t>
      </w:r>
    </w:p>
    <w:p w14:paraId="32286239" w14:textId="77777777" w:rsidR="00737D97" w:rsidRDefault="00737D97"/>
    <w:p w14:paraId="524D00F1" w14:textId="77777777" w:rsidR="00737D97" w:rsidRDefault="00737D97"/>
    <w:p w14:paraId="6F2A0E64" w14:textId="77777777" w:rsidR="00737D97" w:rsidRDefault="00000000">
      <w:r>
        <w:rPr>
          <w:b/>
          <w:sz w:val="28"/>
        </w:rPr>
        <w:t>Available Formats</w:t>
      </w:r>
    </w:p>
    <w:p w14:paraId="3B77014C" w14:textId="77777777" w:rsidR="00737D97" w:rsidRDefault="00737D97"/>
    <w:p w14:paraId="5F799AE5" w14:textId="77777777" w:rsidR="00737D97" w:rsidRDefault="00737D97"/>
    <w:p w14:paraId="57383EAC" w14:textId="77777777" w:rsidR="00737D97" w:rsidRDefault="00000000">
      <w:r>
        <w:t>This document is available in:</w:t>
      </w:r>
    </w:p>
    <w:p w14:paraId="23C93383" w14:textId="77777777" w:rsidR="00737D97" w:rsidRDefault="00000000">
      <w:pPr>
        <w:pStyle w:val="ListBullet"/>
      </w:pPr>
      <w:r>
        <w:t xml:space="preserve">✅ </w:t>
      </w:r>
      <w:r>
        <w:rPr>
          <w:b/>
        </w:rPr>
        <w:t>PDF</w:t>
      </w:r>
      <w:r>
        <w:t xml:space="preserve"> (for printing, email sharing)</w:t>
      </w:r>
    </w:p>
    <w:p w14:paraId="78C9F90F" w14:textId="77777777" w:rsidR="00737D97" w:rsidRDefault="00000000">
      <w:pPr>
        <w:pStyle w:val="ListBullet"/>
      </w:pPr>
      <w:r>
        <w:t xml:space="preserve">✅ </w:t>
      </w:r>
      <w:r>
        <w:rPr>
          <w:b/>
        </w:rPr>
        <w:t>Word</w:t>
      </w:r>
      <w:r>
        <w:t xml:space="preserve"> (for editing, customization)</w:t>
      </w:r>
    </w:p>
    <w:p w14:paraId="7764B7CC" w14:textId="77777777" w:rsidR="00737D97" w:rsidRDefault="00000000">
      <w:pPr>
        <w:pStyle w:val="ListBullet"/>
      </w:pPr>
      <w:r>
        <w:t xml:space="preserve">✅ </w:t>
      </w:r>
      <w:r>
        <w:rPr>
          <w:b/>
        </w:rPr>
        <w:t>Web Page</w:t>
      </w:r>
      <w:r>
        <w:t xml:space="preserve"> (in-system access, always current)</w:t>
      </w:r>
    </w:p>
    <w:p w14:paraId="6DEBF6FB" w14:textId="77777777" w:rsidR="00737D97" w:rsidRDefault="00000000">
      <w:pPr>
        <w:pStyle w:val="ListBullet"/>
      </w:pPr>
      <w:r>
        <w:t xml:space="preserve">✅ </w:t>
      </w:r>
      <w:r>
        <w:rPr>
          <w:b/>
        </w:rPr>
        <w:t>Mobile-Optimized</w:t>
      </w:r>
      <w:r>
        <w:t xml:space="preserve"> (read on phone/tablet)</w:t>
      </w:r>
    </w:p>
    <w:p w14:paraId="106EEE5A" w14:textId="77777777" w:rsidR="00737D97" w:rsidRDefault="00737D97"/>
    <w:p w14:paraId="0ABAAD38" w14:textId="77777777" w:rsidR="00737D97" w:rsidRDefault="00000000">
      <w:r>
        <w:rPr>
          <w:b/>
          <w:sz w:val="28"/>
        </w:rPr>
        <w:t>Download Links</w:t>
      </w:r>
    </w:p>
    <w:p w14:paraId="3693EB80" w14:textId="77777777" w:rsidR="00737D97" w:rsidRDefault="00737D97"/>
    <w:p w14:paraId="63BE6324" w14:textId="77777777" w:rsidR="00737D97" w:rsidRDefault="00000000">
      <w:pPr>
        <w:pStyle w:val="ListBullet"/>
      </w:pPr>
      <w:r>
        <w:t>[Download PDF Version](./SYSTEM_CAPABILITIES_WIIFM.pdf)</w:t>
      </w:r>
    </w:p>
    <w:p w14:paraId="19EE4D86" w14:textId="77777777" w:rsidR="00737D97" w:rsidRDefault="00000000">
      <w:pPr>
        <w:pStyle w:val="ListBullet"/>
      </w:pPr>
      <w:r>
        <w:t>[Download Word Version](./SYSTEM_CAPABILITIES_WIIFM.docx)</w:t>
      </w:r>
    </w:p>
    <w:p w14:paraId="6620C14E" w14:textId="77777777" w:rsidR="00737D97" w:rsidRDefault="00000000">
      <w:pPr>
        <w:pStyle w:val="ListBullet"/>
      </w:pPr>
      <w:r>
        <w:t>[View Web Version](https://staffrota.yourdomain.com/help/wiifm)</w:t>
      </w:r>
    </w:p>
    <w:p w14:paraId="11A4ACF3" w14:textId="77777777" w:rsidR="00737D97" w:rsidRDefault="00737D97"/>
    <w:p w14:paraId="758B910F" w14:textId="77777777" w:rsidR="00737D97" w:rsidRDefault="00000000">
      <w:r>
        <w:t>________________________________________________________________________________</w:t>
      </w:r>
    </w:p>
    <w:p w14:paraId="0648E1CA" w14:textId="77777777" w:rsidR="00737D97" w:rsidRDefault="00737D97"/>
    <w:p w14:paraId="350AC718" w14:textId="77777777" w:rsidR="00737D97" w:rsidRDefault="00000000">
      <w:r>
        <w:rPr>
          <w:b/>
        </w:rPr>
        <w:t>Document Version:</w:t>
      </w:r>
      <w:r>
        <w:t xml:space="preserve"> 1.0</w:t>
      </w:r>
    </w:p>
    <w:p w14:paraId="7984ACD8" w14:textId="77777777" w:rsidR="00737D97" w:rsidRDefault="00000000">
      <w:r>
        <w:rPr>
          <w:b/>
        </w:rPr>
        <w:t>Last Updated:</w:t>
      </w:r>
      <w:r>
        <w:t xml:space="preserve"> 27 December 2025</w:t>
      </w:r>
    </w:p>
    <w:p w14:paraId="71E7E575" w14:textId="77777777" w:rsidR="00737D97" w:rsidRDefault="00000000">
      <w:r>
        <w:rPr>
          <w:b/>
        </w:rPr>
        <w:t>Next Review:</w:t>
      </w:r>
      <w:r>
        <w:t xml:space="preserve"> April 2026 (after annual CI integration cycle)</w:t>
      </w:r>
    </w:p>
    <w:p w14:paraId="685AB79B" w14:textId="77777777" w:rsidR="00737D97" w:rsidRDefault="00000000">
      <w:r>
        <w:rPr>
          <w:b/>
        </w:rPr>
        <w:t>Contact:</w:t>
      </w:r>
      <w:r>
        <w:t xml:space="preserve"> support@staffrota.yourdomain.com</w:t>
      </w:r>
    </w:p>
    <w:p w14:paraId="7B42AA1E" w14:textId="77777777" w:rsidR="00737D97" w:rsidRDefault="00737D97"/>
    <w:p w14:paraId="478547EB" w14:textId="77777777" w:rsidR="00737D97" w:rsidRDefault="00000000">
      <w:r>
        <w:lastRenderedPageBreak/>
        <w:t>________________________________________________________________________________</w:t>
      </w:r>
    </w:p>
    <w:p w14:paraId="5F24E859" w14:textId="77777777" w:rsidR="00737D97" w:rsidRDefault="00737D97"/>
    <w:p w14:paraId="25F28057" w14:textId="77777777" w:rsidR="00737D97" w:rsidRDefault="00000000">
      <w:r>
        <w:rPr>
          <w:i/>
        </w:rPr>
        <w:t>This guide is maintained by the Staff Rota System team and updated quarterly to reflect new features and improvements.</w:t>
      </w:r>
    </w:p>
    <w:sectPr w:rsidR="00737D9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324775">
    <w:abstractNumId w:val="8"/>
  </w:num>
  <w:num w:numId="2" w16cid:durableId="159741571">
    <w:abstractNumId w:val="6"/>
  </w:num>
  <w:num w:numId="3" w16cid:durableId="1960259401">
    <w:abstractNumId w:val="5"/>
  </w:num>
  <w:num w:numId="4" w16cid:durableId="611866038">
    <w:abstractNumId w:val="4"/>
  </w:num>
  <w:num w:numId="5" w16cid:durableId="1362172682">
    <w:abstractNumId w:val="7"/>
  </w:num>
  <w:num w:numId="6" w16cid:durableId="1694963136">
    <w:abstractNumId w:val="3"/>
  </w:num>
  <w:num w:numId="7" w16cid:durableId="452673394">
    <w:abstractNumId w:val="2"/>
  </w:num>
  <w:num w:numId="8" w16cid:durableId="574779268">
    <w:abstractNumId w:val="1"/>
  </w:num>
  <w:num w:numId="9" w16cid:durableId="74457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B6A"/>
    <w:rsid w:val="0029639D"/>
    <w:rsid w:val="002B0B77"/>
    <w:rsid w:val="00326F90"/>
    <w:rsid w:val="00571DCD"/>
    <w:rsid w:val="00737D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DD1D7"/>
  <w14:defaultImageDpi w14:val="300"/>
  <w15:docId w15:val="{36FF6416-D32B-5C48-8805-AB031DDC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45</Pages>
  <Words>5964</Words>
  <Characters>37791</Characters>
  <Application>Microsoft Office Word</Application>
  <DocSecurity>0</DocSecurity>
  <Lines>1656</Lines>
  <Paragraphs>1071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Dean Sockalingum</cp:lastModifiedBy>
  <cp:revision>2</cp:revision>
  <dcterms:created xsi:type="dcterms:W3CDTF">2013-12-23T23:15:00Z</dcterms:created>
  <dcterms:modified xsi:type="dcterms:W3CDTF">2026-01-22T14:16:00Z</dcterms:modified>
  <cp:category/>
</cp:coreProperties>
</file>