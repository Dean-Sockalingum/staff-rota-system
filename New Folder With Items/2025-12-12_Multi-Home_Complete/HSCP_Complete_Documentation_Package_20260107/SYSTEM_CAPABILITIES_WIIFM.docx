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System Capabilities - What's In It For Me?</w:t>
      </w:r>
    </w:p>
    <w:p/>
    <w:p/>
    <w:p>
      <w:pPr>
        <w:jc w:val="center"/>
      </w:pPr>
      <w:r>
        <w:rPr>
          <w:color w:val="666666"/>
          <w:sz w:val="24"/>
        </w:rPr>
        <w:t>HSCP Staff Rota Management System</w:t>
        <w:br/>
        <w:t>7 January 2026</w:t>
      </w:r>
    </w:p>
    <w:p>
      <w:r>
        <w:br w:type="page"/>
      </w:r>
    </w:p>
    <w:p>
      <w:r>
        <w:rPr>
          <w:b/>
          <w:color w:val="003366"/>
          <w:sz w:val="36"/>
        </w:rPr>
        <w:t>Staff Rota System - Features &amp; Benefits Guide</w:t>
      </w:r>
    </w:p>
    <w:p/>
    <w:p>
      <w:r>
        <w:rPr>
          <w:b/>
          <w:color w:val="006699"/>
          <w:sz w:val="32"/>
        </w:rPr>
        <w:t>What's In It For Me (WIIFM)</w:t>
      </w:r>
    </w:p>
    <w:p/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27 December 2025</w:t>
      </w:r>
    </w:p>
    <w:p>
      <w:r/>
      <w:r>
        <w:rPr>
          <w:b/>
        </w:rPr>
        <w:t>Purpose:</w:t>
      </w:r>
      <w:r>
        <w:t xml:space="preserve"> Comprehensive overview of system capabilities tailored to each role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📋 Quick Reference by Role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 Benefits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Top Features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Time Saved (Per Person)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Annual Value (Total)</w:t>
            </w:r>
          </w:p>
        </w:tc>
      </w:tr>
      <w:tr>
        <w:tc>
          <w:tcPr>
            <w:tcW w:type="dxa" w:w="1872"/>
          </w:tcPr>
          <w:p>
            <w:r>
              <w:t>**Head of Service**</w:t>
            </w:r>
          </w:p>
        </w:tc>
        <w:tc>
          <w:tcPr>
            <w:tcW w:type="dxa" w:w="1872"/>
          </w:tcPr>
          <w:p>
            <w:r>
              <w:t>Strategic oversight, workforce optimization, regulatory compliance, cost control</w:t>
            </w:r>
          </w:p>
        </w:tc>
        <w:tc>
          <w:tcPr>
            <w:tcW w:type="dxa" w:w="1872"/>
          </w:tcPr>
          <w:p>
            <w:r>
              <w:t>Executive dashboard, CI integration, staffing forecasts, budget tracking</w:t>
            </w:r>
          </w:p>
        </w:tc>
        <w:tc>
          <w:tcPr>
            <w:tcW w:type="dxa" w:w="1872"/>
          </w:tcPr>
          <w:p>
            <w:r>
              <w:t>**35-45 hours/month**</w:t>
            </w:r>
          </w:p>
        </w:tc>
        <w:tc>
          <w:tcPr>
            <w:tcW w:type="dxa" w:w="1872"/>
          </w:tcPr>
          <w:p>
            <w:r>
              <w:t>**£21,000-£27,000**</w:t>
            </w:r>
          </w:p>
        </w:tc>
      </w:tr>
      <w:tr>
        <w:tc>
          <w:tcPr>
            <w:tcW w:type="dxa" w:w="1872"/>
          </w:tcPr>
          <w:p>
            <w:r>
              <w:t>**Service Manager**</w:t>
            </w:r>
          </w:p>
        </w:tc>
        <w:tc>
          <w:tcPr>
            <w:tcW w:type="dxa" w:w="1872"/>
          </w:tcPr>
          <w:p>
            <w:r>
              <w:t>Quality improvement, inspection readiness, performance tracking</w:t>
            </w:r>
          </w:p>
        </w:tc>
        <w:tc>
          <w:tcPr>
            <w:tcW w:type="dxa" w:w="1872"/>
          </w:tcPr>
          <w:p>
            <w:r>
              <w:t>CI reports, improvement plans, compliance dashboards</w:t>
            </w:r>
          </w:p>
        </w:tc>
        <w:tc>
          <w:tcPr>
            <w:tcW w:type="dxa" w:w="1872"/>
          </w:tcPr>
          <w:p>
            <w:r>
              <w:t>10-15 hours/month each</w:t>
            </w:r>
          </w:p>
        </w:tc>
        <w:tc>
          <w:tcPr>
            <w:tcW w:type="dxa" w:w="1872"/>
          </w:tcPr>
          <w:p>
            <w:r>
              <w:t>£24,000-£36,000 (5 SMs)</w:t>
            </w:r>
          </w:p>
        </w:tc>
      </w:tr>
      <w:tr>
        <w:tc>
          <w:tcPr>
            <w:tcW w:type="dxa" w:w="1872"/>
          </w:tcPr>
          <w:p>
            <w:r>
              <w:t>**Operations Manager**</w:t>
            </w:r>
          </w:p>
        </w:tc>
        <w:tc>
          <w:tcPr>
            <w:tcW w:type="dxa" w:w="1872"/>
          </w:tcPr>
          <w:p>
            <w:r>
              <w:t>Day-to-day efficiency, staff allocation, leave management</w:t>
            </w:r>
          </w:p>
        </w:tc>
        <w:tc>
          <w:tcPr>
            <w:tcW w:type="dxa" w:w="1872"/>
          </w:tcPr>
          <w:p>
            <w:r>
              <w:t>Rota creation, auto-approvals, shift patterns, smart matching</w:t>
            </w:r>
          </w:p>
        </w:tc>
        <w:tc>
          <w:tcPr>
            <w:tcW w:type="dxa" w:w="1872"/>
          </w:tcPr>
          <w:p>
            <w:r>
              <w:t>**160-180 hours/month each**</w:t>
            </w:r>
          </w:p>
        </w:tc>
        <w:tc>
          <w:tcPr>
            <w:tcW w:type="dxa" w:w="1872"/>
          </w:tcPr>
          <w:p>
            <w:r>
              <w:t>**£605,000-£680,000 (9 OMs)**</w:t>
            </w:r>
          </w:p>
        </w:tc>
      </w:tr>
      <w:tr>
        <w:tc>
          <w:tcPr>
            <w:tcW w:type="dxa" w:w="1872"/>
          </w:tcPr>
          <w:p>
            <w:r>
              <w:t>**Care Staff**</w:t>
            </w:r>
          </w:p>
        </w:tc>
        <w:tc>
          <w:tcPr>
            <w:tcW w:type="dxa" w:w="1872"/>
          </w:tcPr>
          <w:p>
            <w:r>
              <w:t>Easy shift viewing, simple leave requests, mobile access</w:t>
            </w:r>
          </w:p>
        </w:tc>
        <w:tc>
          <w:tcPr>
            <w:tcW w:type="dxa" w:w="1872"/>
          </w:tcPr>
          <w:p>
            <w:r>
              <w:t>Mobile rota view, one-click leave booking, AI assistant</w:t>
            </w:r>
          </w:p>
        </w:tc>
        <w:tc>
          <w:tcPr>
            <w:tcW w:type="dxa" w:w="1872"/>
          </w:tcPr>
          <w:p>
            <w:r>
              <w:t>2-3 hours/month each</w:t>
            </w:r>
          </w:p>
        </w:tc>
        <w:tc>
          <w:tcPr>
            <w:tcW w:type="dxa" w:w="1872"/>
          </w:tcPr>
          <w:p>
            <w:r>
              <w:t>£72,000-£108,000 (150 staff)</w:t>
            </w:r>
          </w:p>
        </w:tc>
      </w:tr>
    </w:tbl>
    <w:p/>
    <w:p/>
    <w:p>
      <w:r/>
      <w:r>
        <w:rPr>
          <w:b/>
        </w:rPr>
        <w:t>Total Organization-Wide Annual Savings: 22,320-26,820 hours = £731,000-£860,000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🎯 HEAD OF SERVICE (HOS)</w:t>
      </w:r>
    </w:p>
    <w:p/>
    <w:p>
      <w:r>
        <w:rPr>
          <w:b/>
          <w:sz w:val="28"/>
        </w:rPr>
        <w:t>Strategic Leadership &amp; Workforce Planning</w:t>
      </w:r>
    </w:p>
    <w:p/>
    <w:p/>
    <w:p>
      <w:r>
        <w:rPr>
          <w:b/>
          <w:sz w:val="28"/>
        </w:rPr>
        <w:t>What's In It For Me?</w:t>
      </w:r>
    </w:p>
    <w:p/>
    <w:p>
      <w:r/>
      <w:r>
        <w:rPr>
          <w:b/>
        </w:rPr>
        <w:t>"I need strategic visibility across all 5 homes to ensure quality, compliance, and financial performance while optimizing workforce allocation, controlling costs, and preparing for inspections."</w:t>
      </w:r>
      <w:r/>
    </w:p>
    <w:p/>
    <w:p>
      <w:r>
        <w:rPr>
          <w:b/>
          <w:sz w:val="28"/>
        </w:rPr>
        <w:t>Your Dashboard Features</w:t>
      </w:r>
    </w:p>
    <w:p/>
    <w:p/>
    <w:p>
      <w:r>
        <w:rPr>
          <w:b/>
          <w:sz w:val="24"/>
        </w:rPr>
        <w:t>1. **Executive Strategic Dashboard**</w:t>
      </w:r>
    </w:p>
    <w:p/>
    <w:p>
      <w:r/>
      <w:r>
        <w:rPr>
          <w:b/>
        </w:rPr>
        <w:t>Benefit:</w:t>
      </w:r>
      <w:r>
        <w:t xml:space="preserve"> Complete portfolio overview in one screen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📊 Real-time staffing levels across all 5 homes (500+ staff)</w:t>
      </w:r>
    </w:p>
    <w:p>
      <w:pPr>
        <w:pStyle w:val="ListBullet"/>
      </w:pPr>
      <w:r>
        <w:t>💰 Budget performance (actual vs forecast per home)</w:t>
      </w:r>
    </w:p>
    <w:p>
      <w:pPr>
        <w:pStyle w:val="ListBullet"/>
      </w:pPr>
      <w:r>
        <w:t>⚠️ Critical alerts (understaffing, WTD violations, compliance gaps)</w:t>
      </w:r>
    </w:p>
    <w:p>
      <w:pPr>
        <w:pStyle w:val="ListBullet"/>
      </w:pPr>
      <w:r>
        <w:t>📈 Trend analysis (12-month historical comparisons)</w:t>
      </w:r>
    </w:p>
    <w:p>
      <w:pPr>
        <w:pStyle w:val="ListBullet"/>
      </w:pPr>
      <w:r>
        <w:t>🏆 Home performance rankings (quality scores, CI ratings)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"Every Monday morning at 9 AM, I open the HOS dashboard and immediately see that Hawthorn House has 3 overdue training records and Riverside is trending 2% over budget. I can drill down to details or delegate to managers - all within 5 minutes instead of waiting for weekly reports."</w:t>
      </w:r>
      <w:r/>
    </w:p>
    <w:p/>
    <w:p>
      <w:r/>
      <w:r>
        <w:rPr>
          <w:b/>
        </w:rPr>
        <w:t>Time Saved:</w:t>
      </w:r>
      <w:r>
        <w:t xml:space="preserve"> 15-20 hours/month (no manual report compilation)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2. **Care Inspectorate Integration**</w:t>
      </w:r>
    </w:p>
    <w:p/>
    <w:p>
      <w:r/>
      <w:r>
        <w:rPr>
          <w:b/>
        </w:rPr>
        <w:t>Benefit:</w:t>
      </w:r>
      <w:r>
        <w:t xml:space="preserve"> Automated inspection readiness and regulatory compliance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🔍 Latest CI inspection reports for all 5 homes (auto-imported annually)</w:t>
      </w:r>
    </w:p>
    <w:p>
      <w:pPr>
        <w:pStyle w:val="ListBullet"/>
      </w:pPr>
      <w:r>
        <w:t>⭐ Quality Framework ratings (4 themes: Care/Support, Environment, Staffing, Leadership)</w:t>
      </w:r>
    </w:p>
    <w:p>
      <w:pPr>
        <w:pStyle w:val="ListBullet"/>
      </w:pPr>
      <w:r>
        <w:t>📋 Requirements tracking (mandatory improvements from CI)</w:t>
      </w:r>
    </w:p>
    <w:p>
      <w:pPr>
        <w:pStyle w:val="ListBullet"/>
      </w:pPr>
      <w:r>
        <w:t>📝 Recommendations monitoring (suggested improvements)</w:t>
      </w:r>
    </w:p>
    <w:p>
      <w:pPr>
        <w:pStyle w:val="ListBullet"/>
      </w:pPr>
      <w:r>
        <w:t>🎯 Inspection trend analysis (rating changes over time)</w:t>
      </w:r>
    </w:p>
    <w:p>
      <w:pPr>
        <w:pStyle w:val="ListBullet"/>
      </w:pPr>
      <w:r>
        <w:t>🚨 Priority home identification (e.g., Hawthorn House care planning: 3 Adequate)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"Before the CI visit to Victoria Gardens, I pulled up their inspection history showing consistent 5 (Very Good) ratings and zero complaints. I prepared a portfolio summary showing we have zero enforcements across all homes - evidence of strong governance."</w:t>
      </w:r>
      <w:r/>
    </w:p>
    <w:p/>
    <w:p>
      <w:r/>
      <w:r>
        <w:rPr>
          <w:b/>
        </w:rPr>
        <w:t>Time Saved:</w:t>
      </w:r>
      <w:r>
        <w:t xml:space="preserve"> 10-12 hours per inspection cycle (automated data gathering)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3. **ML-Powered Service Improvement Planning**</w:t>
      </w:r>
    </w:p>
    <w:p/>
    <w:p>
      <w:r/>
      <w:r>
        <w:rPr>
          <w:b/>
        </w:rPr>
        <w:t>Benefit:</w:t>
      </w:r>
      <w:r>
        <w:t xml:space="preserve"> Evidence-based quality improvement with automated annual planning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🤖 Automated improvement plans generated every April 1st</w:t>
      </w:r>
    </w:p>
    <w:p>
      <w:pPr>
        <w:pStyle w:val="ListBullet"/>
      </w:pPr>
      <w:r>
        <w:t>📊 12-month operational data analysis (109,000+ shifts analyzed)</w:t>
      </w:r>
    </w:p>
    <w:p>
      <w:pPr>
        <w:pStyle w:val="ListBullet"/>
      </w:pPr>
      <w:r>
        <w:t>🎯 Prioritized actions (CRITICAL/HIGH/MEDIUM/LOW)</w:t>
      </w:r>
    </w:p>
    <w:p>
      <w:pPr>
        <w:pStyle w:val="ListBullet"/>
      </w:pPr>
      <w:r>
        <w:t>🏅 Best practice identification (e.g., learn from Victoria Gardens' 5/5 rating)</w:t>
      </w:r>
    </w:p>
    <w:p>
      <w:pPr>
        <w:pStyle w:val="ListBullet"/>
      </w:pPr>
      <w:r>
        <w:t>📈 Predicted outcomes (ML forecasting of rating improvements)</w:t>
      </w:r>
    </w:p>
    <w:p>
      <w:pPr>
        <w:pStyle w:val="ListBullet"/>
      </w:pPr>
      <w:r>
        <w:t>📑 Board-ready reports (PDF exports for governance meetings)</w:t>
      </w:r>
    </w:p>
    <w:p>
      <w:pPr>
        <w:pStyle w:val="ListBullet"/>
      </w:pPr>
      <w:r>
        <w:t>🔗 Evidence linking (actions tied to compliance data, training records, audits)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"The system automatically identified that Hawthorn House care planning dropped from 4 (Good) to 3 (Adequate). It generated a CRITICAL priority action plan with 3-month timeline, success metrics (78.9% → 95% review compliance), and linked it to 12 overdue care plan reviews. I presented this to the Board with zero manual preparation."</w:t>
      </w:r>
      <w:r/>
    </w:p>
    <w:p/>
    <w:p>
      <w:r/>
      <w:r>
        <w:rPr>
          <w:b/>
        </w:rPr>
        <w:t>Time Saved:</w:t>
      </w:r>
      <w:r>
        <w:t xml:space="preserve"> 30-40 hours annually (vs manual improvement planning)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4. **Organizational Improvement Plan**</w:t>
      </w:r>
    </w:p>
    <w:p/>
    <w:p>
      <w:r/>
      <w:r>
        <w:rPr>
          <w:b/>
        </w:rPr>
        <w:t>Benefit:</w:t>
      </w:r>
      <w:r>
        <w:t xml:space="preserve"> Portfolio-wide quality improvement strategy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🌐 Cross-home performance comparison</w:t>
      </w:r>
    </w:p>
    <w:p>
      <w:pPr>
        <w:pStyle w:val="ListBullet"/>
      </w:pPr>
      <w:r>
        <w:t>📊 Organizational priorities (aggregated from all 5 homes)</w:t>
      </w:r>
    </w:p>
    <w:p>
      <w:pPr>
        <w:pStyle w:val="ListBullet"/>
      </w:pPr>
      <w:r>
        <w:t>🔍 Shared challenges identification</w:t>
      </w:r>
    </w:p>
    <w:p>
      <w:pPr>
        <w:pStyle w:val="ListBullet"/>
      </w:pPr>
      <w:r>
        <w:t>✅ Shared successes replication</w:t>
      </w:r>
    </w:p>
    <w:p>
      <w:pPr>
        <w:pStyle w:val="ListBullet"/>
      </w:pPr>
      <w:r>
        <w:t>🏆 Best performing homes showcase</w:t>
      </w:r>
    </w:p>
    <w:p>
      <w:pPr>
        <w:pStyle w:val="ListBullet"/>
      </w:pPr>
      <w:r>
        <w:t>⚠️ Homes needing support flagged</w:t>
      </w:r>
    </w:p>
    <w:p>
      <w:pPr>
        <w:pStyle w:val="ListBullet"/>
      </w:pPr>
      <w:r>
        <w:t>📈 Portfolio-wide metrics (aggregated compliance, training, quality)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"The organizational plan revealed medication management as a cross-cutting issue (complaints at 3 homes). Instead of addressing it separately at each home, I commissioned a portfolio-wide medication audit and training program - solving it once for all homes."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5. **Multi-Home Portfolio Management**</w:t>
      </w:r>
    </w:p>
    <w:p/>
    <w:p>
      <w:r/>
      <w:r>
        <w:rPr>
          <w:b/>
        </w:rPr>
        <w:t>Benefit:</w:t>
      </w:r>
      <w:r>
        <w:t xml:space="preserve"> Manage 5 care homes as one integrated service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🏠 Unified view of all homes (Meadowburn, Hawthorn House, Orchard Grove, Riverside, Victoria Gardens)</w:t>
      </w:r>
    </w:p>
    <w:p>
      <w:pPr>
        <w:pStyle w:val="ListBullet"/>
      </w:pPr>
      <w:r>
        <w:t>👥 Total staff count: 500+ across all homes</w:t>
      </w:r>
    </w:p>
    <w:p>
      <w:pPr>
        <w:pStyle w:val="ListBullet"/>
      </w:pPr>
      <w:r>
        <w:t>📅 Combined shift coverage: 109,000+ shifts tracked</w:t>
      </w:r>
    </w:p>
    <w:p>
      <w:pPr>
        <w:pStyle w:val="ListBullet"/>
      </w:pPr>
      <w:r>
        <w:t>💼 Cross-home resource allocation visibility</w:t>
      </w:r>
    </w:p>
    <w:p>
      <w:pPr>
        <w:pStyle w:val="ListBullet"/>
      </w:pPr>
      <w:r>
        <w:t>📊 Comparative performance metrics</w:t>
      </w:r>
    </w:p>
    <w:p>
      <w:pPr>
        <w:pStyle w:val="ListBullet"/>
      </w:pPr>
      <w:r>
        <w:t>🔄 Cross-cover opportunities identification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"I noticed Riverside had 3 agency shifts next week while Meadowburn had 2 overstaffed units. I asked the planning team to offer overtime to Meadowburn staff to cover Riverside - saving £450 in agency fees."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6. **Financial Oversight**</w:t>
      </w:r>
    </w:p>
    <w:p/>
    <w:p>
      <w:r/>
      <w:r>
        <w:rPr>
          <w:b/>
        </w:rPr>
        <w:t>Benefit:</w:t>
      </w:r>
      <w:r>
        <w:t xml:space="preserve"> Budget control and cost optimization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💰 Budget vs actual tracking per home</w:t>
      </w:r>
    </w:p>
    <w:p>
      <w:pPr>
        <w:pStyle w:val="ListBullet"/>
      </w:pPr>
      <w:r>
        <w:t>📉 Agency usage rates (track cost reduction)</w:t>
      </w:r>
    </w:p>
    <w:p>
      <w:pPr>
        <w:pStyle w:val="ListBullet"/>
      </w:pPr>
      <w:r>
        <w:t>📊 Overtime analysis (identify patterns)</w:t>
      </w:r>
    </w:p>
    <w:p>
      <w:pPr>
        <w:pStyle w:val="ListBullet"/>
      </w:pPr>
      <w:r>
        <w:t>💷 Payroll anomaly detection</w:t>
      </w:r>
    </w:p>
    <w:p>
      <w:pPr>
        <w:pStyle w:val="ListBullet"/>
      </w:pPr>
      <w:r>
        <w:t>📈 Trend forecasting (predict budget pressures)</w:t>
      </w:r>
    </w:p>
    <w:p>
      <w:pPr>
        <w:pStyle w:val="ListBullet"/>
      </w:pPr>
      <w:r>
        <w:t>⚠️ Cost alerts (overspend warnings)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"Dashboard showed agency usage dropped from 12.3% to 8.2% over 6 months - £47,000 annual saving. I used this data in the quarterly finance meeting to justify investment in permanent recruitment."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7. **Compliance &amp; Risk Management**</w:t>
      </w:r>
    </w:p>
    <w:p/>
    <w:p>
      <w:r/>
      <w:r>
        <w:rPr>
          <w:b/>
        </w:rPr>
        <w:t>Benefit:</w:t>
      </w:r>
      <w:r>
        <w:t xml:space="preserve"> Proactive risk identification and mitigation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✅ Training compliance across portfolio (target: 95%+)</w:t>
      </w:r>
    </w:p>
    <w:p>
      <w:pPr>
        <w:pStyle w:val="ListBullet"/>
      </w:pPr>
      <w:r>
        <w:t>📋 Supervision compliance tracking (target: 90%+)</w:t>
      </w:r>
    </w:p>
    <w:p>
      <w:pPr>
        <w:pStyle w:val="ListBullet"/>
      </w:pPr>
      <w:r>
        <w:t>⚖️ WTD (Working Time Directive) violation alerts (zero target)</w:t>
      </w:r>
    </w:p>
    <w:p>
      <w:pPr>
        <w:pStyle w:val="ListBullet"/>
      </w:pPr>
      <w:r>
        <w:t>🔍 Care plan review compliance (target: 95%+)</w:t>
      </w:r>
    </w:p>
    <w:p>
      <w:pPr>
        <w:pStyle w:val="ListBullet"/>
      </w:pPr>
      <w:r>
        <w:t>🚨 Real-time alerts for critical issues</w:t>
      </w:r>
    </w:p>
    <w:p>
      <w:pPr>
        <w:pStyle w:val="ListBullet"/>
      </w:pPr>
      <w:r>
        <w:t>📊 Risk heatmap (identify highest-risk areas)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"System alerted me that one home had 5 staff with expired first aid certificates. I immediately contacted the manager - certificates were renewed within 48 hours, before the CI inspection."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8. **AI-Assisted Decision Support**</w:t>
      </w:r>
    </w:p>
    <w:p/>
    <w:p>
      <w:r/>
      <w:r>
        <w:rPr>
          <w:b/>
        </w:rPr>
        <w:t>Benefit:</w:t>
      </w:r>
      <w:r>
        <w:t xml:space="preserve"> Natural language queries for instant insights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💬 Ask questions in plain English ("Which home has the highest turnover?")</w:t>
      </w:r>
    </w:p>
    <w:p>
      <w:pPr>
        <w:pStyle w:val="ListBullet"/>
      </w:pPr>
      <w:r>
        <w:t>📊 Instant data retrieval (no SQL needed)</w:t>
      </w:r>
    </w:p>
    <w:p>
      <w:pPr>
        <w:pStyle w:val="ListBullet"/>
      </w:pPr>
      <w:r>
        <w:t>📈 Trend analysis on demand</w:t>
      </w:r>
    </w:p>
    <w:p>
      <w:pPr>
        <w:pStyle w:val="ListBullet"/>
      </w:pPr>
      <w:r>
        <w:t>📋 Ad-hoc reporting</w:t>
      </w:r>
    </w:p>
    <w:p>
      <w:pPr>
        <w:pStyle w:val="ListBullet"/>
      </w:pPr>
      <w:r>
        <w:t>🔍 Complex query support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"I typed 'Show me all homes with training compliance below 90%' - got instant results showing Hawthorn House at 87.2%. Drilled down to see 8 staff needing moving and handling refresher."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9. **Multi-Home Staffing Dashboard**</w:t>
      </w:r>
    </w:p>
    <w:p/>
    <w:p>
      <w:r/>
      <w:r>
        <w:rPr>
          <w:b/>
        </w:rPr>
        <w:t>Benefit:</w:t>
      </w:r>
      <w:r>
        <w:t xml:space="preserve"> Real-time workforce visibility across entire portfolio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👥 Current staffing levels (all 500+ staff, all 5 homes)</w:t>
      </w:r>
    </w:p>
    <w:p>
      <w:pPr>
        <w:pStyle w:val="ListBullet"/>
      </w:pPr>
      <w:r>
        <w:t>📅 4-week forward planning visibility</w:t>
      </w:r>
    </w:p>
    <w:p>
      <w:pPr>
        <w:pStyle w:val="ListBullet"/>
      </w:pPr>
      <w:r>
        <w:t>⚠️ Understaffing alerts (automatic flagging)</w:t>
      </w:r>
    </w:p>
    <w:p>
      <w:pPr>
        <w:pStyle w:val="ListBullet"/>
      </w:pPr>
      <w:r>
        <w:t>📊 Skill mix analysis (RN vs HCA vs support staff ratios)</w:t>
      </w:r>
    </w:p>
    <w:p>
      <w:pPr>
        <w:pStyle w:val="ListBullet"/>
      </w:pPr>
      <w:r>
        <w:t>🔄 Cross-cover opportunities</w:t>
      </w:r>
    </w:p>
    <w:p>
      <w:pPr>
        <w:pStyle w:val="ListBullet"/>
      </w:pPr>
      <w:r>
        <w:t>📈 Capacity planning tools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"Every Monday I review the 4-week forecast. System flagged that Orchard Grove will be short 2 RNs in week 3 due to annual leave. I reallocated permanent staff from Riverside (who had overstaffing that week) - avoided £600 in agency costs."</w:t>
      </w:r>
      <w:r/>
    </w:p>
    <w:p/>
    <w:p>
      <w:r/>
      <w:r>
        <w:rPr>
          <w:b/>
        </w:rPr>
        <w:t>Time Saved:</w:t>
      </w:r>
      <w:r>
        <w:t xml:space="preserve"> 15-20 hours/month (automated staffing analysis)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10. **Budget &amp; Cost Optimization**</w:t>
      </w:r>
    </w:p>
    <w:p/>
    <w:p>
      <w:r/>
      <w:r>
        <w:rPr>
          <w:b/>
        </w:rPr>
        <w:t>Benefit:</w:t>
      </w:r>
      <w:r>
        <w:t xml:space="preserve"> Precise cost control and financial planning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💰 Real-time budget tracking per home</w:t>
      </w:r>
    </w:p>
    <w:p>
      <w:pPr>
        <w:pStyle w:val="ListBullet"/>
      </w:pPr>
      <w:r>
        <w:t>📉 Agency spend analysis (daily/weekly/monthly)</w:t>
      </w:r>
    </w:p>
    <w:p>
      <w:pPr>
        <w:pStyle w:val="ListBullet"/>
      </w:pPr>
      <w:r>
        <w:t>📊 Overtime cost monitoring</w:t>
      </w:r>
    </w:p>
    <w:p>
      <w:pPr>
        <w:pStyle w:val="ListBullet"/>
      </w:pPr>
      <w:r>
        <w:t>💷 Cost per shift calculations</w:t>
      </w:r>
    </w:p>
    <w:p>
      <w:pPr>
        <w:pStyle w:val="ListBullet"/>
      </w:pPr>
      <w:r>
        <w:t>📈 Budget forecast modeling</w:t>
      </w:r>
    </w:p>
    <w:p>
      <w:pPr>
        <w:pStyle w:val="ListBullet"/>
      </w:pPr>
      <w:r>
        <w:t>⚠️ Overspend alerts (before budget breaches)</w:t>
      </w:r>
    </w:p>
    <w:p>
      <w:pPr>
        <w:pStyle w:val="ListBullet"/>
      </w:pPr>
      <w:r>
        <w:t>🎯 Savings opportunities identification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"Dashboard showed Hawthorn House was trending 8% over budget due to agency usage. I ran a 'what-if' scenario showing that offering 10% overtime premium to permanent staff would save £3,200/month vs agency rates. Implemented immediately."</w:t>
      </w:r>
      <w:r/>
    </w:p>
    <w:p/>
    <w:p>
      <w:r/>
      <w:r>
        <w:rPr>
          <w:b/>
        </w:rPr>
        <w:t>Time Saved:</w:t>
      </w:r>
      <w:r>
        <w:t xml:space="preserve"> 10-12 hours/month (automated budget analysis)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11. **ML-Powered Demand Forecasting** *(Coming: April 2026)*</w:t>
      </w:r>
    </w:p>
    <w:p/>
    <w:p>
      <w:r/>
      <w:r>
        <w:rPr>
          <w:b/>
        </w:rPr>
        <w:t>Benefit:</w:t>
      </w:r>
      <w:r>
        <w:t xml:space="preserve"> Predictive staffing needs based on historical patterns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📈 Sickness absence predictions (ML-based)</w:t>
      </w:r>
    </w:p>
    <w:p>
      <w:pPr>
        <w:pStyle w:val="ListBullet"/>
      </w:pPr>
      <w:r>
        <w:t>📊 Peak demand forecasting (seasonal patterns)</w:t>
      </w:r>
    </w:p>
    <w:p>
      <w:pPr>
        <w:pStyle w:val="ListBullet"/>
      </w:pPr>
      <w:r>
        <w:t>🎯 Optimal staffing level recommendations</w:t>
      </w:r>
    </w:p>
    <w:p>
      <w:pPr>
        <w:pStyle w:val="ListBullet"/>
      </w:pPr>
      <w:r>
        <w:t>📅 Long-term workforce planning</w:t>
      </w:r>
    </w:p>
    <w:p>
      <w:pPr>
        <w:pStyle w:val="ListBullet"/>
      </w:pPr>
      <w:r>
        <w:t>🔍 Attrition risk identification</w:t>
      </w:r>
    </w:p>
    <w:p>
      <w:pPr>
        <w:pStyle w:val="ListBullet"/>
      </w:pPr>
      <w:r>
        <w:t>💡 Proactive recruitment planning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"System predicted that December sickness will increase to 6.8% (vs current 4.3%). I pre-approved overtime for willing staff and lined up bank staff - avoiding December agency crisis."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Your Weekly Routine</w:t>
      </w:r>
    </w:p>
    <w:p/>
    <w:p/>
    <w:p>
      <w:r/>
      <w:r>
        <w:rPr>
          <w:b/>
        </w:rPr>
        <w:t>Monday 9 AM: Strategic &amp; Workforce Planning (60 minutes)</w:t>
      </w:r>
      <w:r/>
    </w:p>
    <w:p>
      <w:pPr>
        <w:pStyle w:val="ListNumber"/>
      </w:pPr>
      <w:r>
        <w:t>Open HOS dashboard - check critical alerts</w:t>
      </w:r>
    </w:p>
    <w:p>
      <w:pPr>
        <w:pStyle w:val="ListNumber"/>
      </w:pPr>
      <w:r>
        <w:t>Review 4-week staffing forecast (all homes)</w:t>
      </w:r>
    </w:p>
    <w:p>
      <w:pPr>
        <w:pStyle w:val="ListNumber"/>
      </w:pPr>
      <w:r>
        <w:t>Check budget vs actual performance</w:t>
      </w:r>
    </w:p>
    <w:p>
      <w:pPr>
        <w:pStyle w:val="ListNumber"/>
      </w:pPr>
      <w:r>
        <w:t>Identify and resolve critical staffing gaps</w:t>
      </w:r>
    </w:p>
    <w:p>
      <w:pPr>
        <w:pStyle w:val="ListNumber"/>
      </w:pPr>
      <w:r>
        <w:t>Review improvement plan progress</w:t>
      </w:r>
    </w:p>
    <w:p/>
    <w:p>
      <w:r/>
      <w:r>
        <w:rPr>
          <w:b/>
        </w:rPr>
        <w:t>Wednesday 2 PM: Mid-Week Check (20 minutes)</w:t>
      </w:r>
      <w:r/>
    </w:p>
    <w:p>
      <w:pPr>
        <w:pStyle w:val="ListNumber"/>
      </w:pPr>
      <w:r>
        <w:t>Review sickness call-ins and adjustments</w:t>
      </w:r>
    </w:p>
    <w:p>
      <w:pPr>
        <w:pStyle w:val="ListNumber"/>
      </w:pPr>
      <w:r>
        <w:t>Monitor agency usage trends</w:t>
      </w:r>
    </w:p>
    <w:p>
      <w:pPr>
        <w:pStyle w:val="ListNumber"/>
      </w:pPr>
      <w:r>
        <w:t>Check compliance alerts</w:t>
      </w:r>
    </w:p>
    <w:p>
      <w:pPr>
        <w:pStyle w:val="ListNumber"/>
      </w:pPr>
      <w:r>
        <w:t>Address escalated issues</w:t>
      </w:r>
    </w:p>
    <w:p/>
    <w:p>
      <w:r/>
      <w:r>
        <w:rPr>
          <w:b/>
        </w:rPr>
        <w:t>Month-End: Strategic Review &amp; Reporting (45 minutes)</w:t>
      </w:r>
      <w:r/>
    </w:p>
    <w:p>
      <w:pPr>
        <w:pStyle w:val="ListNumber"/>
      </w:pPr>
      <w:r>
        <w:t>Export executive summary for Board</w:t>
      </w:r>
    </w:p>
    <w:p>
      <w:pPr>
        <w:pStyle w:val="ListNumber"/>
      </w:pPr>
      <w:r>
        <w:t>Review financial performance (all homes)</w:t>
      </w:r>
    </w:p>
    <w:p>
      <w:pPr>
        <w:pStyle w:val="ListNumber"/>
      </w:pPr>
      <w:r>
        <w:t>Check CI inspection status</w:t>
      </w:r>
    </w:p>
    <w:p>
      <w:pPr>
        <w:pStyle w:val="ListNumber"/>
      </w:pPr>
      <w:r>
        <w:t>Update organizational improvement plan</w:t>
      </w:r>
    </w:p>
    <w:p>
      <w:pPr>
        <w:pStyle w:val="ListNumber"/>
      </w:pPr>
      <w:r>
        <w:t>Identify next month's priorities</w:t>
      </w:r>
    </w:p>
    <w:p/>
    <w:p>
      <w:r/>
      <w:r>
        <w:rPr>
          <w:b/>
        </w:rPr>
        <w:t>Total Time Investment:</w:t>
      </w:r>
      <w:r>
        <w:t xml:space="preserve"> 3 hours/month for complete strategic oversight + workforce optimization</w:t>
      </w:r>
    </w:p>
    <w:p/>
    <w:p>
      <w:r>
        <w:t>________________________________________________________________________________</w:t>
      </w:r>
    </w:p>
    <w:p/>
    <w:p/>
    <w:p/>
    <w:p>
      <w:r/>
      <w:r>
        <w:rPr>
          <w:b/>
        </w:rPr>
        <w:t>Friday 3 PM: Week Close &amp; Next Week Prep (30 minutes)</w:t>
      </w:r>
      <w:r/>
    </w:p>
    <w:p>
      <w:pPr>
        <w:pStyle w:val="ListNumber"/>
      </w:pPr>
      <w:r>
        <w:t>Review week's costs (actual vs forecast)</w:t>
      </w:r>
    </w:p>
    <w:p>
      <w:pPr>
        <w:pStyle w:val="ListNumber"/>
      </w:pPr>
      <w:r>
        <w:t>Prepare next week's rota</w:t>
      </w:r>
    </w:p>
    <w:p>
      <w:pPr>
        <w:pStyle w:val="ListNumber"/>
      </w:pPr>
      <w:r>
        <w:t>Identify optimization opportunities</w:t>
      </w:r>
    </w:p>
    <w:p>
      <w:pPr>
        <w:pStyle w:val="ListNumber"/>
      </w:pPr>
      <w:r>
        <w:t>Update forecasts</w:t>
      </w:r>
    </w:p>
    <w:p/>
    <w:p>
      <w:r/>
      <w:r>
        <w:rPr>
          <w:b/>
        </w:rPr>
        <w:t>Total Time Investment:</w:t>
      </w:r>
      <w:r>
        <w:t xml:space="preserve"> 1.75 hours/week for complete workforce planning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🎯 SERVICE MANAGER (SM)</w:t>
      </w:r>
    </w:p>
    <w:p/>
    <w:p/>
    <w:p>
      <w:r>
        <w:rPr>
          <w:b/>
          <w:sz w:val="28"/>
        </w:rPr>
        <w:t>What's In It For Me?</w:t>
      </w:r>
    </w:p>
    <w:p/>
    <w:p>
      <w:r/>
      <w:r>
        <w:rPr>
          <w:b/>
        </w:rPr>
        <w:t>"I need to ensure my home meets Care Inspectorate standards, maintains quality, implements improvement actions, and is always inspection-ready."</w:t>
      </w:r>
      <w:r/>
    </w:p>
    <w:p/>
    <w:p>
      <w:r>
        <w:rPr>
          <w:b/>
          <w:sz w:val="28"/>
        </w:rPr>
        <w:t>Your Dashboard Features</w:t>
      </w:r>
    </w:p>
    <w:p/>
    <w:p/>
    <w:p>
      <w:r>
        <w:rPr>
          <w:b/>
          <w:sz w:val="24"/>
        </w:rPr>
        <w:t>1. **Care Inspectorate Inspection Dashboard**</w:t>
      </w:r>
    </w:p>
    <w:p/>
    <w:p>
      <w:r/>
      <w:r>
        <w:rPr>
          <w:b/>
        </w:rPr>
        <w:t>Benefit:</w:t>
      </w:r>
      <w:r>
        <w:t xml:space="preserve"> Complete visibility of your home's regulatory status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⭐ Latest CI inspection rating (all 4 themes)</w:t>
      </w:r>
    </w:p>
    <w:p>
      <w:pPr>
        <w:pStyle w:val="ListBullet"/>
      </w:pPr>
      <w:r>
        <w:t>📊 Historical inspection trends (track improvements)</w:t>
      </w:r>
    </w:p>
    <w:p>
      <w:pPr>
        <w:pStyle w:val="ListBullet"/>
      </w:pPr>
      <w:r>
        <w:t>📋 Current requirements (mandatory actions)</w:t>
      </w:r>
    </w:p>
    <w:p>
      <w:pPr>
        <w:pStyle w:val="ListBullet"/>
      </w:pPr>
      <w:r>
        <w:t>📝 Recommendations (suggested improvements)</w:t>
      </w:r>
    </w:p>
    <w:p>
      <w:pPr>
        <w:pStyle w:val="ListBullet"/>
      </w:pPr>
      <w:r>
        <w:t>⚠️ Complaint history tracking</w:t>
      </w:r>
    </w:p>
    <w:p>
      <w:pPr>
        <w:pStyle w:val="ListBullet"/>
      </w:pPr>
      <w:r>
        <w:t>✅ Enforcement status (zero target)</w:t>
      </w:r>
    </w:p>
    <w:p>
      <w:pPr>
        <w:pStyle w:val="ListBullet"/>
      </w:pPr>
      <w:r>
        <w:t>🎯 Next inspection preparation checklist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"My last inspection showed care planning rated 3 (Adequate). Dashboard immediately showed me 8 overdue reviews and 3 incomplete care plans. I assigned these to senior carers with 7-day deadlines. Follow-up inspection: rating improved to 4 (Good)."</w:t>
      </w:r>
      <w:r/>
    </w:p>
    <w:p/>
    <w:p>
      <w:r/>
      <w:r>
        <w:rPr>
          <w:b/>
        </w:rPr>
        <w:t>Time Saved:</w:t>
      </w:r>
      <w:r>
        <w:t xml:space="preserve"> 6-8 hours per inspection cycle (vs manual evidence gathering)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2. **Service Improvement Plan Dashboard**</w:t>
      </w:r>
    </w:p>
    <w:p/>
    <w:p>
      <w:r/>
      <w:r>
        <w:rPr>
          <w:b/>
        </w:rPr>
        <w:t>Benefit:</w:t>
      </w:r>
      <w:r>
        <w:t xml:space="preserve"> Track quality improvement actions from plan to completion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📋 Your home's improvement plan (auto-generated annually)</w:t>
      </w:r>
    </w:p>
    <w:p>
      <w:pPr>
        <w:pStyle w:val="ListBullet"/>
      </w:pPr>
      <w:r>
        <w:t>🎯 Active improvement actions (title, priority, timeline)</w:t>
      </w:r>
    </w:p>
    <w:p>
      <w:pPr>
        <w:pStyle w:val="ListBullet"/>
      </w:pPr>
      <w:r>
        <w:t>📊 Progress tracking (% complete, status)</w:t>
      </w:r>
    </w:p>
    <w:p>
      <w:pPr>
        <w:pStyle w:val="ListBullet"/>
      </w:pPr>
      <w:r>
        <w:t>⚠️ Overdue action alerts</w:t>
      </w:r>
    </w:p>
    <w:p>
      <w:pPr>
        <w:pStyle w:val="ListBullet"/>
      </w:pPr>
      <w:r>
        <w:t>👥 Action ownership (who's responsible)</w:t>
      </w:r>
    </w:p>
    <w:p>
      <w:pPr>
        <w:pStyle w:val="ListBullet"/>
      </w:pPr>
      <w:r>
        <w:t>📈 Outcome monitoring (expected vs actual results)</w:t>
      </w:r>
    </w:p>
    <w:p>
      <w:pPr>
        <w:pStyle w:val="ListBullet"/>
      </w:pPr>
      <w:r>
        <w:t>📁 Evidence repository (link documents, photos, records)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"Had 8 improvement actions for Q2. System showed 5 completed (green), 2 in progress (amber), 1 overdue (red - staff training delayed by COVID). I added progress notes weekly and linked training certificates as evidence. Ready for audit in minutes."</w:t>
      </w:r>
      <w:r/>
    </w:p>
    <w:p/>
    <w:p>
      <w:r/>
      <w:r>
        <w:rPr>
          <w:b/>
        </w:rPr>
        <w:t>Time Saved:</w:t>
      </w:r>
      <w:r>
        <w:t xml:space="preserve"> 10-15 hours/month on improvement plan admin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3. **Quality Metrics Dashboard**</w:t>
      </w:r>
    </w:p>
    <w:p/>
    <w:p>
      <w:r/>
      <w:r>
        <w:rPr>
          <w:b/>
        </w:rPr>
        <w:t>Benefit:</w:t>
      </w:r>
      <w:r>
        <w:t xml:space="preserve"> Real-time quality indicators for your home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✅ Training compliance (all staff, all mandatory courses)</w:t>
      </w:r>
    </w:p>
    <w:p>
      <w:pPr>
        <w:pStyle w:val="ListBullet"/>
      </w:pPr>
      <w:r>
        <w:t>📋 Supervision compliance (1:1s, team meetings)</w:t>
      </w:r>
    </w:p>
    <w:p>
      <w:pPr>
        <w:pStyle w:val="ListBullet"/>
      </w:pPr>
      <w:r>
        <w:t>🎓 Induction tracking (new starters)</w:t>
      </w:r>
    </w:p>
    <w:p>
      <w:pPr>
        <w:pStyle w:val="ListBullet"/>
      </w:pPr>
      <w:r>
        <w:t>📊 Care plan review compliance (28-day target)</w:t>
      </w:r>
    </w:p>
    <w:p>
      <w:pPr>
        <w:pStyle w:val="ListBullet"/>
      </w:pPr>
      <w:r>
        <w:t>📉 Incident rates (falls, medication errors, complaints)</w:t>
      </w:r>
    </w:p>
    <w:p>
      <w:pPr>
        <w:pStyle w:val="ListBullet"/>
      </w:pPr>
      <w:r>
        <w:t>🏆 Quality score (overall performance)</w:t>
      </w:r>
    </w:p>
    <w:p>
      <w:pPr>
        <w:pStyle w:val="ListBullet"/>
      </w:pPr>
      <w:r>
        <w:t>📈 Trend analysis (improving or declining)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"Dashboard showed training compliance dropped to 89% (below 95% target). I clicked through to see 6 staff needing fire safety refresher. Booked training session for next week - back to 96% compliance before month-end."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4. **Inspection Readiness Checker**</w:t>
      </w:r>
    </w:p>
    <w:p/>
    <w:p>
      <w:r/>
      <w:r>
        <w:rPr>
          <w:b/>
        </w:rPr>
        <w:t>Benefit:</w:t>
      </w:r>
      <w:r>
        <w:t xml:space="preserve"> Always be prepared for unannounced CI visits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✅ Compliance checklist (all CI Quality Framework themes)</w:t>
      </w:r>
    </w:p>
    <w:p>
      <w:pPr>
        <w:pStyle w:val="ListBullet"/>
      </w:pPr>
      <w:r>
        <w:t>⚠️ Red flag identification (critical gaps)</w:t>
      </w:r>
    </w:p>
    <w:p>
      <w:pPr>
        <w:pStyle w:val="ListBullet"/>
      </w:pPr>
      <w:r>
        <w:t>📊 Evidence availability (proof of compliance)</w:t>
      </w:r>
    </w:p>
    <w:p>
      <w:pPr>
        <w:pStyle w:val="ListBullet"/>
      </w:pPr>
      <w:r>
        <w:t>📋 Staff file completeness (qualifications, training, supervision)</w:t>
      </w:r>
    </w:p>
    <w:p>
      <w:pPr>
        <w:pStyle w:val="ListBullet"/>
      </w:pPr>
      <w:r>
        <w:t>🎯 Action plan status (improvement actions completed)</w:t>
      </w:r>
    </w:p>
    <w:p>
      <w:pPr>
        <w:pStyle w:val="ListBullet"/>
      </w:pPr>
      <w:r>
        <w:t>💡 Quick fixes list (resolve within 24-48 hours)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"CI called Friday 4 PM to announce Monday 9 AM inspection. I ran the readiness checker Saturday morning. Flagged 3 issues: 2 missing supervision records (completed Saturday), 1 incomplete care plan (completed Sunday). Monday inspection: 5 (Very Good) rating."</w:t>
      </w:r>
      <w:r/>
    </w:p>
    <w:p/>
    <w:p>
      <w:r/>
      <w:r>
        <w:rPr>
          <w:b/>
        </w:rPr>
        <w:t>Time Saved:</w:t>
      </w:r>
      <w:r>
        <w:t xml:space="preserve"> 15-20 hours pre-inspection panic prep (vs always being ready)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5. **Staff Performance Management**</w:t>
      </w:r>
    </w:p>
    <w:p/>
    <w:p>
      <w:r/>
      <w:r>
        <w:rPr>
          <w:b/>
        </w:rPr>
        <w:t>Benefit:</w:t>
      </w:r>
      <w:r>
        <w:t xml:space="preserve"> Track individual staff quality and development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👥 Staff profile view (qualifications, training history)</w:t>
      </w:r>
    </w:p>
    <w:p>
      <w:pPr>
        <w:pStyle w:val="ListBullet"/>
      </w:pPr>
      <w:r>
        <w:t>📊 Performance metrics (attendance, compliance, incidents)</w:t>
      </w:r>
    </w:p>
    <w:p>
      <w:pPr>
        <w:pStyle w:val="ListBullet"/>
      </w:pPr>
      <w:r>
        <w:t>📋 Supervision record tracking</w:t>
      </w:r>
    </w:p>
    <w:p>
      <w:pPr>
        <w:pStyle w:val="ListBullet"/>
      </w:pPr>
      <w:r>
        <w:t>🎓 Training needs identification</w:t>
      </w:r>
    </w:p>
    <w:p>
      <w:pPr>
        <w:pStyle w:val="ListBullet"/>
      </w:pPr>
      <w:r>
        <w:t>📈 Development plan monitoring</w:t>
      </w:r>
    </w:p>
    <w:p>
      <w:pPr>
        <w:pStyle w:val="ListBullet"/>
      </w:pPr>
      <w:r>
        <w:t>⚠️ Performance issue flagging (automatic alerts)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"Noticed Jane had 6 sickness absences in 8 weeks (flagged amber on dashboard). I scheduled absence review meeting using the guided template. Discovered undiagnosed medical issue - referred to Occupational Health. Absences resolved."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6. **Complaint &amp; Incident Management**</w:t>
      </w:r>
    </w:p>
    <w:p/>
    <w:p>
      <w:r/>
      <w:r>
        <w:rPr>
          <w:b/>
        </w:rPr>
        <w:t>Benefit:</w:t>
      </w:r>
      <w:r>
        <w:t xml:space="preserve"> Track, investigate, and resolve quality issues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📋 Complaint tracking (status, response deadlines)</w:t>
      </w:r>
    </w:p>
    <w:p>
      <w:pPr>
        <w:pStyle w:val="ListBullet"/>
      </w:pPr>
      <w:r>
        <w:t>🔍 Incident analysis (patterns, trends)</w:t>
      </w:r>
    </w:p>
    <w:p>
      <w:pPr>
        <w:pStyle w:val="ListBullet"/>
      </w:pPr>
      <w:r>
        <w:t>📊 Root cause identification</w:t>
      </w:r>
    </w:p>
    <w:p>
      <w:pPr>
        <w:pStyle w:val="ListBullet"/>
      </w:pPr>
      <w:r>
        <w:t>📈 Resolution tracking</w:t>
      </w:r>
    </w:p>
    <w:p>
      <w:pPr>
        <w:pStyle w:val="ListBullet"/>
      </w:pPr>
      <w:r>
        <w:t>📁 Evidence storage (investigation notes, actions taken)</w:t>
      </w:r>
    </w:p>
    <w:p>
      <w:pPr>
        <w:pStyle w:val="ListBullet"/>
      </w:pPr>
      <w:r>
        <w:t>🎯 Learning outcomes (prevent recurrence)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"Had 3 medication errors in one month (unusual pattern). Dashboard showed all involved new agency staff unfamiliar with our MAR system. I created induction checklist for agency staff - errors dropped to zero next month."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7. **Team Compliance Dashboard**</w:t>
      </w:r>
    </w:p>
    <w:p/>
    <w:p>
      <w:r/>
      <w:r>
        <w:rPr>
          <w:b/>
        </w:rPr>
        <w:t>Benefit:</w:t>
      </w:r>
      <w:r>
        <w:t xml:space="preserve"> Ensure your team meets all regulatory requirements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✅ Team-wide training matrix (who needs what, when)</w:t>
      </w:r>
    </w:p>
    <w:p>
      <w:pPr>
        <w:pStyle w:val="ListBullet"/>
      </w:pPr>
      <w:r>
        <w:t>📋 Supervision schedule (upcoming 1:1s)</w:t>
      </w:r>
    </w:p>
    <w:p>
      <w:pPr>
        <w:pStyle w:val="ListBullet"/>
      </w:pPr>
      <w:r>
        <w:t>🎓 Qualification expiry calendar (RN registration, PVG, SVQ)</w:t>
      </w:r>
    </w:p>
    <w:p>
      <w:pPr>
        <w:pStyle w:val="ListBullet"/>
      </w:pPr>
      <w:r>
        <w:t>📊 Compliance trends (team improving or declining)</w:t>
      </w:r>
    </w:p>
    <w:p>
      <w:pPr>
        <w:pStyle w:val="ListBullet"/>
      </w:pPr>
      <w:r>
        <w:t>⚠️ Proactive alerts (renewals due in 30/60/90 days)</w:t>
      </w:r>
    </w:p>
    <w:p>
      <w:pPr>
        <w:pStyle w:val="ListBullet"/>
      </w:pPr>
      <w:r>
        <w:t>📈 Benchmarking (your home vs other homes)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"Compliance matrix showed 4 staff SVQ Level 2 expired. I arranged assessment visits with college. All 4 renewed within 6 weeks. Avoided CI finding during inspection."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8. **CI Quality Framework Alignment**</w:t>
      </w:r>
    </w:p>
    <w:p/>
    <w:p>
      <w:r/>
      <w:r>
        <w:rPr>
          <w:b/>
        </w:rPr>
        <w:t>Benefit:</w:t>
      </w:r>
      <w:r>
        <w:t xml:space="preserve"> Map your operations directly to CI assessment criteria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📊 Theme 1 (Care &amp; Support): Care plan compliance, resident outcomes</w:t>
      </w:r>
    </w:p>
    <w:p>
      <w:pPr>
        <w:pStyle w:val="ListBullet"/>
      </w:pPr>
      <w:r>
        <w:t>🏠 Theme 2 (Environment): Safety checks, equipment maintenance</w:t>
      </w:r>
    </w:p>
    <w:p>
      <w:pPr>
        <w:pStyle w:val="ListBullet"/>
      </w:pPr>
      <w:r>
        <w:t>👥 Theme 3 (Staffing): Training, supervision, skill mix</w:t>
      </w:r>
    </w:p>
    <w:p>
      <w:pPr>
        <w:pStyle w:val="ListBullet"/>
      </w:pPr>
      <w:r>
        <w:t>💼 Theme 4 (Leadership): Governance, improvement planning, audits</w:t>
      </w:r>
    </w:p>
    <w:p>
      <w:pPr>
        <w:pStyle w:val="ListBullet"/>
      </w:pPr>
      <w:r>
        <w:t>🎯 Self-assessment tools</w:t>
      </w:r>
    </w:p>
    <w:p>
      <w:pPr>
        <w:pStyle w:val="ListBullet"/>
      </w:pPr>
      <w:r>
        <w:t>📈 Gap analysis (where to improve)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"Used self-assessment tool 2 weeks before inspection. Identified Theme 3 (Staffing) as weakest area (supervision records incomplete). I completed all outstanding supervisions before inspection. Inspector commented on excellent supervision compliance."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Your Monthly Routine</w:t>
      </w:r>
    </w:p>
    <w:p/>
    <w:p/>
    <w:p>
      <w:r/>
      <w:r>
        <w:rPr>
          <w:b/>
        </w:rPr>
        <w:t>Week 1: Performance Review (2 hours)</w:t>
      </w:r>
      <w:r/>
    </w:p>
    <w:p>
      <w:pPr>
        <w:pStyle w:val="ListNumber"/>
      </w:pPr>
      <w:r>
        <w:t>Review quality metrics dashboard</w:t>
      </w:r>
    </w:p>
    <w:p>
      <w:pPr>
        <w:pStyle w:val="ListNumber"/>
      </w:pPr>
      <w:r>
        <w:t>Check improvement plan progress</w:t>
      </w:r>
    </w:p>
    <w:p>
      <w:pPr>
        <w:pStyle w:val="ListNumber"/>
      </w:pPr>
      <w:r>
        <w:t>Update action statuses</w:t>
      </w:r>
    </w:p>
    <w:p>
      <w:pPr>
        <w:pStyle w:val="ListNumber"/>
      </w:pPr>
      <w:r>
        <w:t>Identify new improvement needs</w:t>
      </w:r>
    </w:p>
    <w:p/>
    <w:p>
      <w:r/>
      <w:r>
        <w:rPr>
          <w:b/>
        </w:rPr>
        <w:t>Week 2: Compliance Check (2 hours)</w:t>
      </w:r>
      <w:r/>
    </w:p>
    <w:p>
      <w:pPr>
        <w:pStyle w:val="ListNumber"/>
      </w:pPr>
      <w:r>
        <w:t>Review training compliance</w:t>
      </w:r>
    </w:p>
    <w:p>
      <w:pPr>
        <w:pStyle w:val="ListNumber"/>
      </w:pPr>
      <w:r>
        <w:t>Check supervision completion</w:t>
      </w:r>
    </w:p>
    <w:p>
      <w:pPr>
        <w:pStyle w:val="ListNumber"/>
      </w:pPr>
      <w:r>
        <w:t>Verify care plan reviews</w:t>
      </w:r>
    </w:p>
    <w:p>
      <w:pPr>
        <w:pStyle w:val="ListNumber"/>
      </w:pPr>
      <w:r>
        <w:t>Address any red flags</w:t>
      </w:r>
    </w:p>
    <w:p/>
    <w:p>
      <w:r/>
      <w:r>
        <w:rPr>
          <w:b/>
        </w:rPr>
        <w:t>Week 3: Staff Development (2 hours)</w:t>
      </w:r>
      <w:r/>
    </w:p>
    <w:p>
      <w:pPr>
        <w:pStyle w:val="ListNumber"/>
      </w:pPr>
      <w:r>
        <w:t>Review individual performance</w:t>
      </w:r>
    </w:p>
    <w:p>
      <w:pPr>
        <w:pStyle w:val="ListNumber"/>
      </w:pPr>
      <w:r>
        <w:t>Schedule supervisions</w:t>
      </w:r>
    </w:p>
    <w:p>
      <w:pPr>
        <w:pStyle w:val="ListNumber"/>
      </w:pPr>
      <w:r>
        <w:t>Book training</w:t>
      </w:r>
    </w:p>
    <w:p>
      <w:pPr>
        <w:pStyle w:val="ListNumber"/>
      </w:pPr>
      <w:r>
        <w:t>Update development plans</w:t>
      </w:r>
    </w:p>
    <w:p/>
    <w:p>
      <w:r/>
      <w:r>
        <w:rPr>
          <w:b/>
        </w:rPr>
        <w:t>Week 4: Inspection Readiness (2 hours)</w:t>
      </w:r>
      <w:r/>
    </w:p>
    <w:p>
      <w:pPr>
        <w:pStyle w:val="ListNumber"/>
      </w:pPr>
      <w:r>
        <w:t>Run readiness checker</w:t>
      </w:r>
    </w:p>
    <w:p>
      <w:pPr>
        <w:pStyle w:val="ListNumber"/>
      </w:pPr>
      <w:r>
        <w:t>Complete any quick fixes</w:t>
      </w:r>
    </w:p>
    <w:p>
      <w:pPr>
        <w:pStyle w:val="ListNumber"/>
      </w:pPr>
      <w:r>
        <w:t>Update evidence files</w:t>
      </w:r>
    </w:p>
    <w:p>
      <w:pPr>
        <w:pStyle w:val="ListNumber"/>
      </w:pPr>
      <w:r>
        <w:t>Review complaint/incident trends</w:t>
      </w:r>
    </w:p>
    <w:p/>
    <w:p>
      <w:r/>
      <w:r>
        <w:rPr>
          <w:b/>
        </w:rPr>
        <w:t>Total Time Investment:</w:t>
      </w:r>
      <w:r>
        <w:t xml:space="preserve"> 8 hours/month for complete quality management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🔧 OPERATIONS MANAGER (OM)</w:t>
      </w:r>
    </w:p>
    <w:p/>
    <w:p/>
    <w:p>
      <w:r>
        <w:rPr>
          <w:b/>
          <w:sz w:val="28"/>
        </w:rPr>
        <w:t>What's In It For Me?</w:t>
      </w:r>
    </w:p>
    <w:p/>
    <w:p>
      <w:r/>
      <w:r>
        <w:rPr>
          <w:b/>
        </w:rPr>
        <w:t>"I need to create rotas efficiently, manage leave, handle sickness, fill shifts, control costs, and ensure smooth day-to-day operations."</w:t>
      </w:r>
      <w:r/>
    </w:p>
    <w:p/>
    <w:p>
      <w:r>
        <w:rPr>
          <w:b/>
          <w:sz w:val="28"/>
        </w:rPr>
        <w:t>Your Dashboard Features</w:t>
      </w:r>
    </w:p>
    <w:p/>
    <w:p/>
    <w:p>
      <w:r>
        <w:rPr>
          <w:b/>
          <w:sz w:val="24"/>
        </w:rPr>
        <w:t>1. **Smart Rota Creation**</w:t>
      </w:r>
    </w:p>
    <w:p/>
    <w:p>
      <w:r/>
      <w:r>
        <w:rPr>
          <w:b/>
        </w:rPr>
        <w:t>Benefit:</w:t>
      </w:r>
      <w:r>
        <w:t xml:space="preserve"> Build 4-week rotas in minutes, not hours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📅 Template-based rota generation (one-click creation)</w:t>
      </w:r>
    </w:p>
    <w:p>
      <w:pPr>
        <w:pStyle w:val="ListBullet"/>
      </w:pPr>
      <w:r>
        <w:t>🎯 Shift pattern library (Day, Late, Night, Long Day, custom)</w:t>
      </w:r>
    </w:p>
    <w:p>
      <w:pPr>
        <w:pStyle w:val="ListBullet"/>
      </w:pPr>
      <w:r>
        <w:t>🔄 Rotation management (ensure fairness)</w:t>
      </w:r>
    </w:p>
    <w:p>
      <w:pPr>
        <w:pStyle w:val="ListBullet"/>
      </w:pPr>
      <w:r>
        <w:t>👥 Staff preference matching</w:t>
      </w:r>
    </w:p>
    <w:p>
      <w:pPr>
        <w:pStyle w:val="ListBullet"/>
      </w:pPr>
      <w:r>
        <w:t>⚠️ Conflict detection (double-booking, WTD violations)</w:t>
      </w:r>
    </w:p>
    <w:p>
      <w:pPr>
        <w:pStyle w:val="ListBullet"/>
      </w:pPr>
      <w:r>
        <w:t>💡 Smart suggestions (optimal staff-shift assignments)</w:t>
      </w:r>
    </w:p>
    <w:p>
      <w:pPr>
        <w:pStyle w:val="ListBullet"/>
      </w:pPr>
      <w:r>
        <w:t>📊 Coverage verification (no gaps)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"Building the January rota used to take 12 hours. Now I select 'Generate 4-week rota for Snowdrop Unit' → system creates base rota in 2 minutes. I spend 30 minutes adjusting preferences and reviewing - done in under an hour. 11 hours saved."</w:t>
      </w:r>
      <w:r/>
    </w:p>
    <w:p/>
    <w:p>
      <w:r/>
      <w:r>
        <w:rPr>
          <w:b/>
        </w:rPr>
        <w:t>Time Saved:</w:t>
      </w:r>
      <w:r>
        <w:t xml:space="preserve"> 25-30 hours/month on rota creation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2. **Automated Leave Management**</w:t>
      </w:r>
    </w:p>
    <w:p/>
    <w:p>
      <w:r/>
      <w:r>
        <w:rPr>
          <w:b/>
        </w:rPr>
        <w:t>Benefit:</w:t>
      </w:r>
      <w:r>
        <w:t xml:space="preserve"> Leave requests approved automatically based on staffing rules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✅ Auto-approval when staffing safe (instant notification to staff)</w:t>
      </w:r>
    </w:p>
    <w:p>
      <w:pPr>
        <w:pStyle w:val="ListBullet"/>
      </w:pPr>
      <w:r>
        <w:t>⚠️ Auto-rejection when staffing critical (with clear reason)</w:t>
      </w:r>
    </w:p>
    <w:p>
      <w:pPr>
        <w:pStyle w:val="ListBullet"/>
      </w:pPr>
      <w:r>
        <w:t>📋 Manual review queue (borderline cases)</w:t>
      </w:r>
    </w:p>
    <w:p>
      <w:pPr>
        <w:pStyle w:val="ListBullet"/>
      </w:pPr>
      <w:r>
        <w:t>📊 Leave balance tracking (real-time)</w:t>
      </w:r>
    </w:p>
    <w:p>
      <w:pPr>
        <w:pStyle w:val="ListBullet"/>
      </w:pPr>
      <w:r>
        <w:t>🎯 Leave target monitoring (ensure staff take breaks)</w:t>
      </w:r>
    </w:p>
    <w:p>
      <w:pPr>
        <w:pStyle w:val="ListBullet"/>
      </w:pPr>
      <w:r>
        <w:t>📅 Team calendar view (who's off when)</w:t>
      </w:r>
    </w:p>
    <w:p>
      <w:pPr>
        <w:pStyle w:val="ListBullet"/>
      </w:pPr>
      <w:r>
        <w:t>📈 Leave pattern analysis (identify trends)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"Staff submit leave request at 11 PM. If staffing is safe, it's auto-approved by midnight - they get text confirmation. I used to process 20-30 requests per week manually (4 hours) - now I review only 2-3 exceptions (15 minutes)."</w:t>
      </w:r>
      <w:r/>
    </w:p>
    <w:p/>
    <w:p>
      <w:r/>
      <w:r>
        <w:rPr>
          <w:b/>
        </w:rPr>
        <w:t>Time Saved:</w:t>
      </w:r>
      <w:r>
        <w:t xml:space="preserve"> 15-18 hours/month on leave admin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3. **Real-Time Shift Management**</w:t>
      </w:r>
    </w:p>
    <w:p/>
    <w:p>
      <w:r/>
      <w:r>
        <w:rPr>
          <w:b/>
        </w:rPr>
        <w:t>Benefit:</w:t>
      </w:r>
      <w:r>
        <w:t xml:space="preserve"> Handle sickness, swaps, and last-minute changes instantly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📞 Sickness call-in recording (mobile-friendly)</w:t>
      </w:r>
    </w:p>
    <w:p>
      <w:pPr>
        <w:pStyle w:val="ListBullet"/>
      </w:pPr>
      <w:r>
        <w:t>🔄 Shift swap approval (staff can self-organize)</w:t>
      </w:r>
    </w:p>
    <w:p>
      <w:pPr>
        <w:pStyle w:val="ListBullet"/>
      </w:pPr>
      <w:r>
        <w:t>🚨 Urgent shift alerts (unfilled shifts flagged red)</w:t>
      </w:r>
    </w:p>
    <w:p>
      <w:pPr>
        <w:pStyle w:val="ListBullet"/>
      </w:pPr>
      <w:r>
        <w:t>👥 Available staff finder (who can cover)</w:t>
      </w:r>
    </w:p>
    <w:p>
      <w:pPr>
        <w:pStyle w:val="ListBullet"/>
      </w:pPr>
      <w:r>
        <w:t>💡 Smart cover suggestions (based on skills, proximity, preferences)</w:t>
      </w:r>
    </w:p>
    <w:p>
      <w:pPr>
        <w:pStyle w:val="ListBullet"/>
      </w:pPr>
      <w:r>
        <w:t>📊 Agency vs overtime comparison (cheapest option)</w:t>
      </w:r>
    </w:p>
    <w:p>
      <w:pPr>
        <w:pStyle w:val="ListBullet"/>
      </w:pPr>
      <w:r>
        <w:t>⏰ Real-time rota updates (changes reflected immediately)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"Sarah called in sick at 6:30 AM for her 7 AM shift. I opened the app, system showed 3 staff available (off today, live within 3 miles, worked this unit before). I texted Emma - she confirmed within 5 minutes. Shift covered by 6:45 AM. Zero resident impact."</w:t>
      </w:r>
      <w:r/>
    </w:p>
    <w:p/>
    <w:p>
      <w:r/>
      <w:r>
        <w:rPr>
          <w:b/>
        </w:rPr>
        <w:t>Time Saved:</w:t>
      </w:r>
      <w:r>
        <w:t xml:space="preserve"> 5-8 hours/week on emergency cover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4. **WTD Compliance Checker**</w:t>
      </w:r>
    </w:p>
    <w:p/>
    <w:p>
      <w:r/>
      <w:r>
        <w:rPr>
          <w:b/>
        </w:rPr>
        <w:t>Benefit:</w:t>
      </w:r>
      <w:r>
        <w:t xml:space="preserve"> Automatic Working Time Directive compliance monitoring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⚖️ 48-hour week limit monitoring (automatic flagging)</w:t>
      </w:r>
    </w:p>
    <w:p>
      <w:pPr>
        <w:pStyle w:val="ListBullet"/>
      </w:pPr>
      <w:r>
        <w:t>🛏️ 11-hour rest period checking (between shifts)</w:t>
      </w:r>
    </w:p>
    <w:p>
      <w:pPr>
        <w:pStyle w:val="ListBullet"/>
      </w:pPr>
      <w:r>
        <w:t>📅 Weekly rest verification (24 hours in 7 days)</w:t>
      </w:r>
    </w:p>
    <w:p>
      <w:pPr>
        <w:pStyle w:val="ListBullet"/>
      </w:pPr>
      <w:r>
        <w:t>⚠️ Violation alerts (before assigning shift)</w:t>
      </w:r>
    </w:p>
    <w:p>
      <w:pPr>
        <w:pStyle w:val="ListBullet"/>
      </w:pPr>
      <w:r>
        <w:t>📊 Compliance trends (identify at-risk staff)</w:t>
      </w:r>
    </w:p>
    <w:p>
      <w:pPr>
        <w:pStyle w:val="ListBullet"/>
      </w:pPr>
      <w:r>
        <w:t>📋 Opt-out management (48-hour waiver tracking)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"Tried to assign John to Saturday night shift. System blocked it: 'John will exceed 48 hours this week (already at 46 hours)'. I assigned to Lisa instead (32 hours this week). Avoided potential WTD violation and £5,000 fine."</w:t>
      </w:r>
      <w:r/>
    </w:p>
    <w:p/>
    <w:p>
      <w:r/>
      <w:r>
        <w:rPr>
          <w:b/>
        </w:rPr>
        <w:t>Time Saved:</w:t>
      </w:r>
      <w:r>
        <w:t xml:space="preserve"> 3-4 hours/week on manual hour calculations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5. **Budget-Aware Staffing**</w:t>
      </w:r>
    </w:p>
    <w:p/>
    <w:p>
      <w:r/>
      <w:r>
        <w:rPr>
          <w:b/>
        </w:rPr>
        <w:t>Benefit:</w:t>
      </w:r>
      <w:r>
        <w:t xml:space="preserve"> Real-time cost tracking and optimization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💰 Shift cost calculator (permanent vs agency vs overtime)</w:t>
      </w:r>
    </w:p>
    <w:p>
      <w:pPr>
        <w:pStyle w:val="ListBullet"/>
      </w:pPr>
      <w:r>
        <w:t>📊 Daily/weekly/monthly budget tracking</w:t>
      </w:r>
    </w:p>
    <w:p>
      <w:pPr>
        <w:pStyle w:val="ListBullet"/>
      </w:pPr>
      <w:r>
        <w:t>⚠️ Overspend alerts (before committing to expensive shifts)</w:t>
      </w:r>
    </w:p>
    <w:p>
      <w:pPr>
        <w:pStyle w:val="ListBullet"/>
      </w:pPr>
      <w:r>
        <w:t>💡 Cost optimization suggestions</w:t>
      </w:r>
    </w:p>
    <w:p>
      <w:pPr>
        <w:pStyle w:val="ListBullet"/>
      </w:pPr>
      <w:r>
        <w:t>📈 Budget forecast (projected month-end position)</w:t>
      </w:r>
    </w:p>
    <w:p>
      <w:pPr>
        <w:pStyle w:val="ListBullet"/>
      </w:pPr>
      <w:r>
        <w:t>🎯 Savings opportunities (highlight cheaper options)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"Needed to fill 2 RN shifts Friday night. System showed: Agency = £340, Overtime (existing staff) = £180, Bank staff = £220. I offered overtime first - saved £160. Track savings like this monthly - averaging £2,400/month."</w:t>
      </w:r>
      <w:r/>
    </w:p>
    <w:p/>
    <w:p>
      <w:r/>
      <w:r>
        <w:rPr>
          <w:b/>
        </w:rPr>
        <w:t>Time Saved:</w:t>
      </w:r>
      <w:r>
        <w:t xml:space="preserve"> 2-3 hours/week on cost analysis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6. **Staff Availability Management**</w:t>
      </w:r>
    </w:p>
    <w:p/>
    <w:p>
      <w:r/>
      <w:r>
        <w:rPr>
          <w:b/>
        </w:rPr>
        <w:t>Benefit:</w:t>
      </w:r>
      <w:r>
        <w:t xml:space="preserve"> Know who can work when before asking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📅 Staff availability calendar (part-time hours, preferred shifts)</w:t>
      </w:r>
    </w:p>
    <w:p>
      <w:pPr>
        <w:pStyle w:val="ListBullet"/>
      </w:pPr>
      <w:r>
        <w:t>🏠 Home preference tracking (some staff prefer certain homes)</w:t>
      </w:r>
    </w:p>
    <w:p>
      <w:pPr>
        <w:pStyle w:val="ListBullet"/>
      </w:pPr>
      <w:r>
        <w:t>⏰ Shift preference recording (days, nights, weekends)</w:t>
      </w:r>
    </w:p>
    <w:p>
      <w:pPr>
        <w:pStyle w:val="ListBullet"/>
      </w:pPr>
      <w:r>
        <w:t>📊 Availability patterns (historical data)</w:t>
      </w:r>
    </w:p>
    <w:p>
      <w:pPr>
        <w:pStyle w:val="ListBullet"/>
      </w:pPr>
      <w:r>
        <w:t>💡 Best-fit matching (most likely to accept)</w:t>
      </w:r>
    </w:p>
    <w:p>
      <w:pPr>
        <w:pStyle w:val="ListBullet"/>
      </w:pPr>
      <w:r>
        <w:t>📱 Quick contact (one-click call/text from system)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"Need RN for weekend. Filtered by 'Available Saturdays' + 'Prefers Long Day' + 'Works Riverside' → 4 matches. Called first match - immediate yes. Previously I'd call 8-10 staff before finding someone willing."</w:t>
      </w:r>
      <w:r/>
    </w:p>
    <w:p/>
    <w:p>
      <w:r/>
      <w:r>
        <w:rPr>
          <w:b/>
        </w:rPr>
        <w:t>Time Saved:</w:t>
      </w:r>
      <w:r>
        <w:t xml:space="preserve"> 4-6 hours/week on shift filling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7. **Mobile Rota Access**</w:t>
      </w:r>
    </w:p>
    <w:p/>
    <w:p>
      <w:r/>
      <w:r>
        <w:rPr>
          <w:b/>
        </w:rPr>
        <w:t>Benefit:</w:t>
      </w:r>
      <w:r>
        <w:t xml:space="preserve"> Manage rotas from anywhere, anytime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📱 Mobile-optimized rota view</w:t>
      </w:r>
    </w:p>
    <w:p>
      <w:pPr>
        <w:pStyle w:val="ListBullet"/>
      </w:pPr>
      <w:r>
        <w:t>✅ Mobile leave approvals</w:t>
      </w:r>
    </w:p>
    <w:p>
      <w:pPr>
        <w:pStyle w:val="ListBullet"/>
      </w:pPr>
      <w:r>
        <w:t>🚨 Mobile shift alerts</w:t>
      </w:r>
    </w:p>
    <w:p>
      <w:pPr>
        <w:pStyle w:val="ListBullet"/>
      </w:pPr>
      <w:r>
        <w:t>📞 One-tap staff contact</w:t>
      </w:r>
    </w:p>
    <w:p>
      <w:pPr>
        <w:pStyle w:val="ListBullet"/>
      </w:pPr>
      <w:r>
        <w:t>🔄 On-the-go shift swaps</w:t>
      </w:r>
    </w:p>
    <w:p>
      <w:pPr>
        <w:pStyle w:val="ListBullet"/>
      </w:pPr>
      <w:r>
        <w:t>📊 Mobile dashboards (key metrics)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"Saturday 2 PM, I'm at home when I get alert: 'Late shift uncovered tomorrow'. I open mobile view, check available staff, text Fiona (she's free, confirmed in 10 minutes). Shift filled from my couch in 15 minutes."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8. **AI-Assisted Rota Queries**</w:t>
      </w:r>
    </w:p>
    <w:p/>
    <w:p>
      <w:r/>
      <w:r>
        <w:rPr>
          <w:b/>
        </w:rPr>
        <w:t>Benefit:</w:t>
      </w:r>
      <w:r>
        <w:t xml:space="preserve"> Ask questions in plain English, get instant answers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💬 Natural language queries ("Who's working Monday night?")</w:t>
      </w:r>
    </w:p>
    <w:p>
      <w:pPr>
        <w:pStyle w:val="ListBullet"/>
      </w:pPr>
      <w:r>
        <w:t>📊 Instant data retrieval</w:t>
      </w:r>
    </w:p>
    <w:p>
      <w:pPr>
        <w:pStyle w:val="ListBullet"/>
      </w:pPr>
      <w:r>
        <w:t>🔍 Complex pattern searching ("Show me all RNs with less than 35 hours next week")</w:t>
      </w:r>
    </w:p>
    <w:p>
      <w:pPr>
        <w:pStyle w:val="ListBullet"/>
      </w:pPr>
      <w:r>
        <w:t>📈 Ad-hoc reporting</w:t>
      </w:r>
    </w:p>
    <w:p>
      <w:pPr>
        <w:pStyle w:val="ListBullet"/>
      </w:pPr>
      <w:r>
        <w:t>💡 Staffing insights</w:t>
      </w:r>
    </w:p>
    <w:p>
      <w:pPr>
        <w:pStyle w:val="ListBullet"/>
      </w:pPr>
      <w:r>
        <w:t>⚡ Fast decision support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"Typed: 'How many agency shifts did we use last month?' Answer: '12 shifts, £4,080 total cost, down from 18 shifts previous month'. Used this data in budget meeting without creating manual report."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Your Daily Routine</w:t>
      </w:r>
    </w:p>
    <w:p/>
    <w:p/>
    <w:p>
      <w:r/>
      <w:r>
        <w:rPr>
          <w:b/>
        </w:rPr>
        <w:t>Morning (15 minutes)</w:t>
      </w:r>
      <w:r/>
    </w:p>
    <w:p>
      <w:pPr>
        <w:pStyle w:val="ListNumber"/>
      </w:pPr>
      <w:r>
        <w:t>Check overnight sickness call-ins</w:t>
      </w:r>
    </w:p>
    <w:p>
      <w:pPr>
        <w:pStyle w:val="ListNumber"/>
      </w:pPr>
      <w:r>
        <w:t>Review today's rota (any gaps?)</w:t>
      </w:r>
    </w:p>
    <w:p>
      <w:pPr>
        <w:pStyle w:val="ListNumber"/>
      </w:pPr>
      <w:r>
        <w:t>Approve overnight leave requests</w:t>
      </w:r>
    </w:p>
    <w:p>
      <w:pPr>
        <w:pStyle w:val="ListNumber"/>
      </w:pPr>
      <w:r>
        <w:t>Check critical alerts</w:t>
      </w:r>
    </w:p>
    <w:p/>
    <w:p>
      <w:r/>
      <w:r>
        <w:rPr>
          <w:b/>
        </w:rPr>
        <w:t>Midday (10 minutes)</w:t>
      </w:r>
      <w:r/>
    </w:p>
    <w:p>
      <w:pPr>
        <w:pStyle w:val="ListNumber"/>
      </w:pPr>
      <w:r>
        <w:t>Check afternoon/evening staffing</w:t>
      </w:r>
    </w:p>
    <w:p>
      <w:pPr>
        <w:pStyle w:val="ListNumber"/>
      </w:pPr>
      <w:r>
        <w:t>Respond to shift swap requests</w:t>
      </w:r>
    </w:p>
    <w:p>
      <w:pPr>
        <w:pStyle w:val="ListNumber"/>
      </w:pPr>
      <w:r>
        <w:t>Monitor WTD compliance</w:t>
      </w:r>
    </w:p>
    <w:p>
      <w:pPr>
        <w:pStyle w:val="ListNumber"/>
      </w:pPr>
      <w:r>
        <w:t>Address any red flags</w:t>
      </w:r>
    </w:p>
    <w:p/>
    <w:p>
      <w:r/>
      <w:r>
        <w:rPr>
          <w:b/>
        </w:rPr>
        <w:t>Evening (10 minutes)</w:t>
      </w:r>
      <w:r/>
    </w:p>
    <w:p>
      <w:pPr>
        <w:pStyle w:val="ListNumber"/>
      </w:pPr>
      <w:r>
        <w:t>Review tomorrow's rota</w:t>
      </w:r>
    </w:p>
    <w:p>
      <w:pPr>
        <w:pStyle w:val="ListNumber"/>
      </w:pPr>
      <w:r>
        <w:t>Fill any remaining gaps</w:t>
      </w:r>
    </w:p>
    <w:p>
      <w:pPr>
        <w:pStyle w:val="ListNumber"/>
      </w:pPr>
      <w:r>
        <w:t>Confirm agency bookings</w:t>
      </w:r>
    </w:p>
    <w:p>
      <w:pPr>
        <w:pStyle w:val="ListNumber"/>
      </w:pPr>
      <w:r>
        <w:t>Check weekend staffing</w:t>
      </w:r>
    </w:p>
    <w:p/>
    <w:p>
      <w:r/>
      <w:r>
        <w:rPr>
          <w:b/>
        </w:rPr>
        <w:t>Friday PM (30 minutes)</w:t>
      </w:r>
      <w:r/>
    </w:p>
    <w:p>
      <w:pPr>
        <w:pStyle w:val="ListNumber"/>
      </w:pPr>
      <w:r>
        <w:t>Review week's costs</w:t>
      </w:r>
    </w:p>
    <w:p>
      <w:pPr>
        <w:pStyle w:val="ListNumber"/>
      </w:pPr>
      <w:r>
        <w:t>Prepare next week's rota</w:t>
      </w:r>
    </w:p>
    <w:p>
      <w:pPr>
        <w:pStyle w:val="ListNumber"/>
      </w:pPr>
      <w:r>
        <w:t>Approve pending leave</w:t>
      </w:r>
    </w:p>
    <w:p>
      <w:pPr>
        <w:pStyle w:val="ListNumber"/>
      </w:pPr>
      <w:r>
        <w:t>Weekend prep</w:t>
      </w:r>
    </w:p>
    <w:p/>
    <w:p>
      <w:r/>
      <w:r>
        <w:rPr>
          <w:b/>
        </w:rPr>
        <w:t>Total Time Investment:</w:t>
      </w:r>
      <w:r>
        <w:t xml:space="preserve"> 4.5 hours/week for complete operational control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👨‍⚕️ CARE STAFF</w:t>
      </w:r>
    </w:p>
    <w:p/>
    <w:p/>
    <w:p>
      <w:r>
        <w:rPr>
          <w:b/>
          <w:sz w:val="28"/>
        </w:rPr>
        <w:t>What's In It For Me?</w:t>
      </w:r>
    </w:p>
    <w:p/>
    <w:p>
      <w:r/>
      <w:r>
        <w:rPr>
          <w:b/>
        </w:rPr>
        <w:t>"I need to see my shifts easily, book leave quickly, swap shifts when needed, and get help fast - all without calling the office."</w:t>
      </w:r>
      <w:r/>
    </w:p>
    <w:p/>
    <w:p>
      <w:r>
        <w:rPr>
          <w:b/>
          <w:sz w:val="28"/>
        </w:rPr>
        <w:t>Your Features</w:t>
      </w:r>
    </w:p>
    <w:p/>
    <w:p/>
    <w:p>
      <w:r>
        <w:rPr>
          <w:b/>
          <w:sz w:val="24"/>
        </w:rPr>
        <w:t>1. **Easy Shift Viewing**</w:t>
      </w:r>
    </w:p>
    <w:p/>
    <w:p>
      <w:r/>
      <w:r>
        <w:rPr>
          <w:b/>
        </w:rPr>
        <w:t>Benefit:</w:t>
      </w:r>
      <w:r>
        <w:t xml:space="preserve"> See your rota anytime, anywhere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📱 Mobile-friendly rota (phone, tablet, any device)</w:t>
      </w:r>
    </w:p>
    <w:p>
      <w:pPr>
        <w:pStyle w:val="ListBullet"/>
      </w:pPr>
      <w:r>
        <w:t>📅 Your shifts highlighted (color-coded)</w:t>
      </w:r>
    </w:p>
    <w:p>
      <w:pPr>
        <w:pStyle w:val="ListBullet"/>
      </w:pPr>
      <w:r>
        <w:t>📍 Location shown (which home, which unit)</w:t>
      </w:r>
    </w:p>
    <w:p>
      <w:pPr>
        <w:pStyle w:val="ListBullet"/>
      </w:pPr>
      <w:r>
        <w:t>⏰ Times clearly displayed (start/end, break times)</w:t>
      </w:r>
    </w:p>
    <w:p>
      <w:pPr>
        <w:pStyle w:val="ListBullet"/>
      </w:pPr>
      <w:r>
        <w:t>📊 Weekly hours total (know your income)</w:t>
      </w:r>
    </w:p>
    <w:p>
      <w:pPr>
        <w:pStyle w:val="ListBullet"/>
      </w:pPr>
      <w:r>
        <w:t>📧 Email notifications (rota published, changes made)</w:t>
      </w:r>
    </w:p>
    <w:p>
      <w:pPr>
        <w:pStyle w:val="ListBullet"/>
      </w:pPr>
      <w:r>
        <w:t>🔔 SMS alerts (last-minute changes)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"My daughter asked if I'm free for her school concert Wednesday. I opened the app on my phone → Wednesday: Day shift 7-3 PM. I can make the 7 PM concert. Checked in 30 seconds."</w:t>
      </w:r>
      <w:r/>
    </w:p>
    <w:p/>
    <w:p>
      <w:r/>
      <w:r>
        <w:rPr>
          <w:b/>
        </w:rPr>
        <w:t>Time Saved:</w:t>
      </w:r>
      <w:r>
        <w:t xml:space="preserve"> 1-2 hours/month (vs calling office, checking paper rotas)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2. **One-Click Leave Booking**</w:t>
      </w:r>
    </w:p>
    <w:p/>
    <w:p>
      <w:r/>
      <w:r>
        <w:rPr>
          <w:b/>
        </w:rPr>
        <w:t>Benefit:</w:t>
      </w:r>
      <w:r>
        <w:t xml:space="preserve"> Book annual leave in seconds, get instant decisions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📅 Calendar view (see available dates)</w:t>
      </w:r>
    </w:p>
    <w:p>
      <w:pPr>
        <w:pStyle w:val="ListBullet"/>
      </w:pPr>
      <w:r>
        <w:t>✅ One-click booking (no forms, no phone calls)</w:t>
      </w:r>
    </w:p>
    <w:p>
      <w:pPr>
        <w:pStyle w:val="ListBullet"/>
      </w:pPr>
      <w:r>
        <w:t>⚡ Instant approval (auto-approved if staffing safe)</w:t>
      </w:r>
    </w:p>
    <w:p>
      <w:pPr>
        <w:pStyle w:val="ListBullet"/>
      </w:pPr>
      <w:r>
        <w:t>📊 Leave balance shown (how many days you have left)</w:t>
      </w:r>
    </w:p>
    <w:p>
      <w:pPr>
        <w:pStyle w:val="ListBullet"/>
      </w:pPr>
      <w:r>
        <w:t>🎯 Leave targets (reminder to use your leave)</w:t>
      </w:r>
    </w:p>
    <w:p>
      <w:pPr>
        <w:pStyle w:val="ListBullet"/>
      </w:pPr>
      <w:r>
        <w:t>📧 Confirmation email (proof of approval)</w:t>
      </w:r>
    </w:p>
    <w:p>
      <w:pPr>
        <w:pStyle w:val="ListBullet"/>
      </w:pPr>
      <w:r>
        <w:t>📱 Mobile booking (request from anywhere)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"Saw cheap flights to Spain for May. Opened leave booking page, clicked May 10-17 (8 days), submitted. Got email 2 minutes later: 'Approved - enjoy your holiday!' Booked flights immediately. Total time: 5 minutes."</w:t>
      </w:r>
      <w:r/>
    </w:p>
    <w:p/>
    <w:p>
      <w:r/>
      <w:r>
        <w:rPr>
          <w:b/>
        </w:rPr>
        <w:t>Time Saved:</w:t>
      </w:r>
      <w:r>
        <w:t xml:space="preserve"> 2-3 hours/month (vs forms, waiting for approval, chasing managers)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3. **Shift Swap Made Easy**</w:t>
      </w:r>
    </w:p>
    <w:p/>
    <w:p>
      <w:r/>
      <w:r>
        <w:rPr>
          <w:b/>
        </w:rPr>
        <w:t>Benefit:</w:t>
      </w:r>
      <w:r>
        <w:t xml:space="preserve"> Arrange swaps with colleagues yourself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🔄 Swap request system (find colleagues willing to swap)</w:t>
      </w:r>
    </w:p>
    <w:p>
      <w:pPr>
        <w:pStyle w:val="ListBullet"/>
      </w:pPr>
      <w:r>
        <w:t>👥 Available staff finder (who's off when you're working)</w:t>
      </w:r>
    </w:p>
    <w:p>
      <w:pPr>
        <w:pStyle w:val="ListBullet"/>
      </w:pPr>
      <w:r>
        <w:t>✅ Manager approval (automatic if no issues)</w:t>
      </w:r>
    </w:p>
    <w:p>
      <w:pPr>
        <w:pStyle w:val="ListBullet"/>
      </w:pPr>
      <w:r>
        <w:t>⚠️ Block if unsafe (WTD violation, skill mismatch)</w:t>
      </w:r>
    </w:p>
    <w:p>
      <w:pPr>
        <w:pStyle w:val="ListBullet"/>
      </w:pPr>
      <w:r>
        <w:t>📧 Both parties notified (swap confirmed)</w:t>
      </w:r>
    </w:p>
    <w:p>
      <w:pPr>
        <w:pStyle w:val="ListBullet"/>
      </w:pPr>
      <w:r>
        <w:t>📱 Mobile swap requests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"I'm scheduled Saturday but my son's football final is Sunday. I need Sunday off instead. I sent swap request to Emma (who's off Saturday). She accepted. Manager auto-approved (no WTD issues). Done in 10 minutes."</w:t>
      </w:r>
      <w:r/>
    </w:p>
    <w:p/>
    <w:p>
      <w:r/>
      <w:r>
        <w:rPr>
          <w:b/>
        </w:rPr>
        <w:t>Time Saved:</w:t>
      </w:r>
      <w:r>
        <w:t xml:space="preserve"> 1-2 hours per swap (vs phone tag, finding manager, paper forms)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4. **AI Assistant Help**</w:t>
      </w:r>
    </w:p>
    <w:p/>
    <w:p>
      <w:r/>
      <w:r>
        <w:rPr>
          <w:b/>
        </w:rPr>
        <w:t>Benefit:</w:t>
      </w:r>
      <w:r>
        <w:t xml:space="preserve"> Get answers fast without calling the office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💬 Ask questions in plain English</w:t>
      </w:r>
    </w:p>
    <w:p>
      <w:pPr>
        <w:pStyle w:val="ListBullet"/>
      </w:pPr>
      <w:r>
        <w:t>📊 Instant answers (shifts, leave balance, policies)</w:t>
      </w:r>
    </w:p>
    <w:p>
      <w:pPr>
        <w:pStyle w:val="ListBullet"/>
      </w:pPr>
      <w:r>
        <w:t>📋 Guidance on procedures (sickness reporting, leave booking)</w:t>
      </w:r>
    </w:p>
    <w:p>
      <w:pPr>
        <w:pStyle w:val="ListBullet"/>
      </w:pPr>
      <w:r>
        <w:t>🔍 Policy search (find info fast)</w:t>
      </w:r>
    </w:p>
    <w:p>
      <w:pPr>
        <w:pStyle w:val="ListBullet"/>
      </w:pPr>
      <w:r>
        <w:t>💡 How-to help (training videos, step-by-step guides)</w:t>
      </w:r>
    </w:p>
    <w:p>
      <w:pPr>
        <w:pStyle w:val="ListBullet"/>
      </w:pPr>
      <w:r>
        <w:t>⏰ 24/7 availability (no waiting for office hours)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"Typed: 'How much leave do I have left?' Answer: 'You have 12 days remaining (used 16 of 28 days). You should book 6 more days before March 31st to meet your target.' Knew instantly."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5. **Training Tracking**</w:t>
      </w:r>
    </w:p>
    <w:p/>
    <w:p>
      <w:r/>
      <w:r>
        <w:rPr>
          <w:b/>
        </w:rPr>
        <w:t>Benefit:</w:t>
      </w:r>
      <w:r>
        <w:t xml:space="preserve"> Know what training you need and when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📋 Your training record (all courses, dates)</w:t>
      </w:r>
    </w:p>
    <w:p>
      <w:pPr>
        <w:pStyle w:val="ListBullet"/>
      </w:pPr>
      <w:r>
        <w:t>⚠️ Expiry alerts (courses due for renewal)</w:t>
      </w:r>
    </w:p>
    <w:p>
      <w:pPr>
        <w:pStyle w:val="ListBullet"/>
      </w:pPr>
      <w:r>
        <w:t>📅 Upcoming courses (what's booked for you)</w:t>
      </w:r>
    </w:p>
    <w:p>
      <w:pPr>
        <w:pStyle w:val="ListBullet"/>
      </w:pPr>
      <w:r>
        <w:t>✅ Compliance status (green = compliant, amber = due soon, red = overdue)</w:t>
      </w:r>
    </w:p>
    <w:p>
      <w:pPr>
        <w:pStyle w:val="ListBullet"/>
      </w:pPr>
      <w:r>
        <w:t>🎓 Development plan (courses for progression)</w:t>
      </w:r>
    </w:p>
    <w:p>
      <w:pPr>
        <w:pStyle w:val="ListBullet"/>
      </w:pPr>
      <w:r>
        <w:t>📊 Progress tracking (qualifications in progress)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"Got email: 'Your manual handling refresher expires in 30 days'. I clicked 'View available courses' → 3 dates shown. Clicked Feb 15th. Booked. Confirmation email sent. 2 minutes total."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6. **Sickness Reporting**</w:t>
      </w:r>
    </w:p>
    <w:p/>
    <w:p>
      <w:r/>
      <w:r>
        <w:rPr>
          <w:b/>
        </w:rPr>
        <w:t>Benefit:</w:t>
      </w:r>
      <w:r>
        <w:t xml:space="preserve"> Report sickness quickly from home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📱 Mobile sickness reporting (no need to call)</w:t>
      </w:r>
    </w:p>
    <w:p>
      <w:pPr>
        <w:pStyle w:val="ListBullet"/>
      </w:pPr>
      <w:r>
        <w:t>⏰ 24/7 reporting (night or day)</w:t>
      </w:r>
    </w:p>
    <w:p>
      <w:pPr>
        <w:pStyle w:val="ListBullet"/>
      </w:pPr>
      <w:r>
        <w:t>📧 Confirmation sent (proof you reported)</w:t>
      </w:r>
    </w:p>
    <w:p>
      <w:pPr>
        <w:pStyle w:val="ListBullet"/>
      </w:pPr>
      <w:r>
        <w:t>📋 Return-to-work tracking (book RTW meeting)</w:t>
      </w:r>
    </w:p>
    <w:p>
      <w:pPr>
        <w:pStyle w:val="ListBullet"/>
      </w:pPr>
      <w:r>
        <w:t>📊 Your sickness record (see your absences)</w:t>
      </w:r>
    </w:p>
    <w:p>
      <w:pPr>
        <w:pStyle w:val="ListBullet"/>
      </w:pPr>
      <w:r>
        <w:t>💡 Support info (Occupational Health, PAM Assist)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"Woke up 5:30 AM with flu, too unwell to work 7 AM shift. Used mobile sickness form (30 seconds). Manager got alert at 6 AM, arranged cover. I didn't have to call while feeling terrible."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7. **Payroll &amp; Hours**</w:t>
      </w:r>
    </w:p>
    <w:p/>
    <w:p>
      <w:r/>
      <w:r>
        <w:rPr>
          <w:b/>
        </w:rPr>
        <w:t>Benefit:</w:t>
      </w:r>
      <w:r>
        <w:t xml:space="preserve"> Track your hours and earnings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📊 Weekly hours total (regular, overtime)</w:t>
      </w:r>
    </w:p>
    <w:p>
      <w:pPr>
        <w:pStyle w:val="ListBullet"/>
      </w:pPr>
      <w:r>
        <w:t>💰 Estimated earnings (before payslip)</w:t>
      </w:r>
    </w:p>
    <w:p>
      <w:pPr>
        <w:pStyle w:val="ListBullet"/>
      </w:pPr>
      <w:r>
        <w:t>📅 Pay period tracking (know when you get paid)</w:t>
      </w:r>
    </w:p>
    <w:p>
      <w:pPr>
        <w:pStyle w:val="ListBullet"/>
      </w:pPr>
      <w:r>
        <w:t>⚠️ Payroll anomaly alerts (hours don't match expectations)</w:t>
      </w:r>
    </w:p>
    <w:p>
      <w:pPr>
        <w:pStyle w:val="ListBullet"/>
      </w:pPr>
      <w:r>
        <w:t>📋 Shift history (what you worked last month)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"Checked 'Hours this month' → 168 hours (baseline 140, overtime 28). Knew I'd have extra £420 in my paycheck. Planned accordingly."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8. **Mobile Notifications**</w:t>
      </w:r>
    </w:p>
    <w:p/>
    <w:p>
      <w:r/>
      <w:r>
        <w:rPr>
          <w:b/>
        </w:rPr>
        <w:t>Benefit:</w:t>
      </w:r>
      <w:r>
        <w:t xml:space="preserve"> Stay informed without constantly checking</w:t>
      </w:r>
    </w:p>
    <w:p/>
    <w:p>
      <w:r/>
      <w:r>
        <w:rPr>
          <w:b/>
        </w:rPr>
        <w:t>What You Get:</w:t>
      </w:r>
      <w:r/>
    </w:p>
    <w:p>
      <w:pPr>
        <w:pStyle w:val="ListBullet"/>
      </w:pPr>
      <w:r>
        <w:t>📧 Email alerts (rota published, leave approved, training due)</w:t>
      </w:r>
    </w:p>
    <w:p>
      <w:pPr>
        <w:pStyle w:val="ListBullet"/>
      </w:pPr>
      <w:r>
        <w:t>📱 SMS alerts (urgent - shift cancelled, last-minute request)</w:t>
      </w:r>
    </w:p>
    <w:p>
      <w:pPr>
        <w:pStyle w:val="ListBullet"/>
      </w:pPr>
      <w:r>
        <w:t>🔔 Push notifications (optional - for real-time updates)</w:t>
      </w:r>
    </w:p>
    <w:p>
      <w:pPr>
        <w:pStyle w:val="ListBullet"/>
      </w:pPr>
      <w:r>
        <w:t>🎯 Customizable (choose what you want to be notified about)</w:t>
      </w:r>
    </w:p>
    <w:p>
      <w:pPr>
        <w:pStyle w:val="ListBullet"/>
      </w:pPr>
      <w:r>
        <w:t>⚡ Instant updates (know immediately)</w:t>
      </w:r>
    </w:p>
    <w:p/>
    <w:p>
      <w:r/>
      <w:r>
        <w:rPr>
          <w:b/>
        </w:rPr>
        <w:t>Example:</w:t>
      </w:r>
      <w:r>
        <w:t xml:space="preserve"> </w:t>
      </w:r>
      <w:r>
        <w:rPr>
          <w:i/>
        </w:rPr>
        <w:t>"Got text at 2 PM: 'Your Thursday late shift has been cancelled due to low occupancy. Updated rota published.' I made other plans for Thursday evening. Appreciated the heads-up."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Your Monthly Routine</w:t>
      </w:r>
    </w:p>
    <w:p/>
    <w:p/>
    <w:p>
      <w:r/>
      <w:r>
        <w:rPr>
          <w:b/>
        </w:rPr>
        <w:t>Week 1: Check Rota (5 minutes)</w:t>
      </w:r>
      <w:r/>
    </w:p>
    <w:p>
      <w:pPr>
        <w:pStyle w:val="ListNumber"/>
      </w:pPr>
      <w:r>
        <w:t>View this month's rota</w:t>
      </w:r>
    </w:p>
    <w:p>
      <w:pPr>
        <w:pStyle w:val="ListNumber"/>
      </w:pPr>
      <w:r>
        <w:t>Check for any issues</w:t>
      </w:r>
    </w:p>
    <w:p>
      <w:pPr>
        <w:pStyle w:val="ListNumber"/>
      </w:pPr>
      <w:r>
        <w:t>Note any changes</w:t>
      </w:r>
    </w:p>
    <w:p/>
    <w:p>
      <w:r/>
      <w:r>
        <w:rPr>
          <w:b/>
        </w:rPr>
        <w:t>As Needed: Leave Booking (5 minutes)</w:t>
      </w:r>
      <w:r/>
    </w:p>
    <w:p>
      <w:pPr>
        <w:pStyle w:val="ListNumber"/>
      </w:pPr>
      <w:r>
        <w:t>Check leave balance</w:t>
      </w:r>
    </w:p>
    <w:p>
      <w:pPr>
        <w:pStyle w:val="ListNumber"/>
      </w:pPr>
      <w:r>
        <w:t>Select dates</w:t>
      </w:r>
    </w:p>
    <w:p>
      <w:pPr>
        <w:pStyle w:val="ListNumber"/>
      </w:pPr>
      <w:r>
        <w:t>Submit request</w:t>
      </w:r>
    </w:p>
    <w:p>
      <w:pPr>
        <w:pStyle w:val="ListNumber"/>
      </w:pPr>
      <w:r>
        <w:t>Get instant confirmation</w:t>
      </w:r>
    </w:p>
    <w:p/>
    <w:p>
      <w:r/>
      <w:r>
        <w:rPr>
          <w:b/>
        </w:rPr>
        <w:t>As Needed: Shift Swaps (10 minutes)</w:t>
      </w:r>
      <w:r/>
    </w:p>
    <w:p>
      <w:pPr>
        <w:pStyle w:val="ListNumber"/>
      </w:pPr>
      <w:r>
        <w:t>Request swap if needed</w:t>
      </w:r>
    </w:p>
    <w:p>
      <w:pPr>
        <w:pStyle w:val="ListNumber"/>
      </w:pPr>
      <w:r>
        <w:t>Wait for colleague acceptance</w:t>
      </w:r>
    </w:p>
    <w:p>
      <w:pPr>
        <w:pStyle w:val="ListNumber"/>
      </w:pPr>
      <w:r>
        <w:t>Get manager approval</w:t>
      </w:r>
    </w:p>
    <w:p>
      <w:pPr>
        <w:pStyle w:val="ListNumber"/>
      </w:pPr>
      <w:r>
        <w:t>Confirmed</w:t>
      </w:r>
    </w:p>
    <w:p/>
    <w:p>
      <w:r/>
      <w:r>
        <w:rPr>
          <w:b/>
        </w:rPr>
        <w:t>Monthly: Training Check (5 minutes)</w:t>
      </w:r>
      <w:r/>
    </w:p>
    <w:p>
      <w:pPr>
        <w:pStyle w:val="ListNumber"/>
      </w:pPr>
      <w:r>
        <w:t>View training record</w:t>
      </w:r>
    </w:p>
    <w:p>
      <w:pPr>
        <w:pStyle w:val="ListNumber"/>
      </w:pPr>
      <w:r>
        <w:t>Check for expiring courses</w:t>
      </w:r>
    </w:p>
    <w:p>
      <w:pPr>
        <w:pStyle w:val="ListNumber"/>
      </w:pPr>
      <w:r>
        <w:t>Book renewals</w:t>
      </w:r>
    </w:p>
    <w:p>
      <w:pPr>
        <w:pStyle w:val="ListNumber"/>
      </w:pPr>
      <w:r>
        <w:t>Done</w:t>
      </w:r>
    </w:p>
    <w:p/>
    <w:p>
      <w:r/>
      <w:r>
        <w:rPr>
          <w:b/>
        </w:rPr>
        <w:t>Total Time Investment:</w:t>
      </w:r>
      <w:r>
        <w:t xml:space="preserve"> 25 minutes/month for complete shift/leave management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📊 FEATURE COMPARISON MATRIX</w:t>
      </w:r>
    </w:p>
    <w:p/>
    <w:p/>
    <w:p>
      <w:r>
        <w:rPr>
          <w:b/>
          <w:sz w:val="28"/>
        </w:rPr>
        <w:t>Core Scheduling &amp; Rota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Multi-home rota view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4-week forward planning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Shift pattern library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Smart rota generation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Mobile rota access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Real-time updates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</w:tbl>
    <w:p/>
    <w:p/>
    <w:p>
      <w:r>
        <w:rPr>
          <w:b/>
          <w:sz w:val="28"/>
        </w:rPr>
        <w:t>Leave Management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Leave request submission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Auto-approval configuration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Approve</w:t>
            </w:r>
          </w:p>
        </w:tc>
        <w:tc>
          <w:tcPr>
            <w:tcW w:type="dxa" w:w="1872"/>
          </w:tcPr>
          <w:p>
            <w:r>
              <w:t>✅ Approve</w:t>
            </w:r>
          </w:p>
        </w:tc>
        <w:tc>
          <w:tcPr>
            <w:tcW w:type="dxa" w:w="1872"/>
          </w:tcPr>
          <w:p>
            <w:r>
              <w:t>✅ Submit</w:t>
            </w:r>
          </w:p>
        </w:tc>
      </w:tr>
      <w:tr>
        <w:tc>
          <w:tcPr>
            <w:tcW w:type="dxa" w:w="1872"/>
          </w:tcPr>
          <w:p>
            <w:r>
              <w:t>Leave balance tracking</w:t>
            </w:r>
          </w:p>
        </w:tc>
        <w:tc>
          <w:tcPr>
            <w:tcW w:type="dxa" w:w="1872"/>
          </w:tcPr>
          <w:p>
            <w:r>
              <w:t>✅ Portfolio + All staff</w:t>
            </w:r>
          </w:p>
        </w:tc>
        <w:tc>
          <w:tcPr>
            <w:tcW w:type="dxa" w:w="1872"/>
          </w:tcPr>
          <w:p>
            <w:r>
              <w:t>✅ My staff</w:t>
            </w:r>
          </w:p>
        </w:tc>
        <w:tc>
          <w:tcPr>
            <w:tcW w:type="dxa" w:w="1872"/>
          </w:tcPr>
          <w:p>
            <w:r>
              <w:t>✅ My staff</w:t>
            </w:r>
          </w:p>
        </w:tc>
        <w:tc>
          <w:tcPr>
            <w:tcW w:type="dxa" w:w="1872"/>
          </w:tcPr>
          <w:p>
            <w:r>
              <w:t>✅ Mine</w:t>
            </w:r>
          </w:p>
        </w:tc>
      </w:tr>
      <w:tr>
        <w:tc>
          <w:tcPr>
            <w:tcW w:type="dxa" w:w="1872"/>
          </w:tcPr>
          <w:p>
            <w:r>
              <w:t>Leave calendar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Leave target monitoring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</w:tbl>
    <w:p/>
    <w:p/>
    <w:p>
      <w:r>
        <w:rPr>
          <w:b/>
          <w:sz w:val="28"/>
        </w:rPr>
        <w:t>Compliance &amp; Quality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Training compliance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 My staff</w:t>
            </w:r>
          </w:p>
        </w:tc>
        <w:tc>
          <w:tcPr>
            <w:tcW w:type="dxa" w:w="1872"/>
          </w:tcPr>
          <w:p>
            <w:r>
              <w:t>✅ Mine</w:t>
            </w:r>
          </w:p>
        </w:tc>
      </w:tr>
      <w:tr>
        <w:tc>
          <w:tcPr>
            <w:tcW w:type="dxa" w:w="1872"/>
          </w:tcPr>
          <w:p>
            <w:r>
              <w:t>Supervision tracking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 My staff</w:t>
            </w:r>
          </w:p>
        </w:tc>
        <w:tc>
          <w:tcPr>
            <w:tcW w:type="dxa" w:w="1872"/>
          </w:tcPr>
          <w:p>
            <w:r>
              <w:t>✅ Mine</w:t>
            </w:r>
          </w:p>
        </w:tc>
      </w:tr>
      <w:tr>
        <w:tc>
          <w:tcPr>
            <w:tcW w:type="dxa" w:w="1872"/>
          </w:tcPr>
          <w:p>
            <w:r>
              <w:t>WTD compliance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 Real-time</w:t>
            </w:r>
          </w:p>
        </w:tc>
        <w:tc>
          <w:tcPr>
            <w:tcW w:type="dxa" w:w="1872"/>
          </w:tcPr>
          <w:p>
            <w:r>
              <w:t>✅ View</w:t>
            </w:r>
          </w:p>
        </w:tc>
      </w:tr>
      <w:tr>
        <w:tc>
          <w:tcPr>
            <w:tcW w:type="dxa" w:w="1872"/>
          </w:tcPr>
          <w:p>
            <w:r>
              <w:t>Care plan reviews</w:t>
            </w:r>
          </w:p>
        </w:tc>
        <w:tc>
          <w:tcPr>
            <w:tcW w:type="dxa" w:w="1872"/>
          </w:tcPr>
          <w:p>
            <w:r>
              <w:t>✅ Portfolio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Incident tracking</w:t>
            </w:r>
          </w:p>
        </w:tc>
        <w:tc>
          <w:tcPr>
            <w:tcW w:type="dxa" w:w="1872"/>
          </w:tcPr>
          <w:p>
            <w:r>
              <w:t>✅ Portfolio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✅ Report</w:t>
            </w:r>
          </w:p>
        </w:tc>
        <w:tc>
          <w:tcPr>
            <w:tcW w:type="dxa" w:w="1872"/>
          </w:tcPr>
          <w:p>
            <w:r>
              <w:t>✅ Report</w:t>
            </w:r>
          </w:p>
        </w:tc>
      </w:tr>
    </w:tbl>
    <w:p/>
    <w:p/>
    <w:p>
      <w:r>
        <w:rPr>
          <w:b/>
          <w:sz w:val="28"/>
        </w:rPr>
        <w:t>Care Inspectorate Integration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CI inspection reports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Quality Framework ratings</w:t>
            </w:r>
          </w:p>
        </w:tc>
        <w:tc>
          <w:tcPr>
            <w:tcW w:type="dxa" w:w="1872"/>
          </w:tcPr>
          <w:p>
            <w:r>
              <w:t>✅ Portfolio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Requirements tracking</w:t>
            </w:r>
          </w:p>
        </w:tc>
        <w:tc>
          <w:tcPr>
            <w:tcW w:type="dxa" w:w="1872"/>
          </w:tcPr>
          <w:p>
            <w:r>
              <w:t>✅ Portfolio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Auto-import (annual)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</w:tbl>
    <w:p/>
    <w:p/>
    <w:p>
      <w:r>
        <w:rPr>
          <w:b/>
          <w:sz w:val="28"/>
        </w:rPr>
        <w:t>Service Improvement Planning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Improvement plans</w:t>
            </w:r>
          </w:p>
        </w:tc>
        <w:tc>
          <w:tcPr>
            <w:tcW w:type="dxa" w:w="1872"/>
          </w:tcPr>
          <w:p>
            <w:r>
              <w:t>✅ Organizational +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ML-generated actions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Action tracking</w:t>
            </w:r>
          </w:p>
        </w:tc>
        <w:tc>
          <w:tcPr>
            <w:tcW w:type="dxa" w:w="1872"/>
          </w:tcPr>
          <w:p>
            <w:r>
              <w:t>✅ Portfolio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Progress monitoring</w:t>
            </w:r>
          </w:p>
        </w:tc>
        <w:tc>
          <w:tcPr>
            <w:tcW w:type="dxa" w:w="1872"/>
          </w:tcPr>
          <w:p>
            <w:r>
              <w:t>✅ Portfolio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Evidence linking</w:t>
            </w:r>
          </w:p>
        </w:tc>
        <w:tc>
          <w:tcPr>
            <w:tcW w:type="dxa" w:w="1872"/>
          </w:tcPr>
          <w:p>
            <w:r>
              <w:t>✅ View all</w:t>
            </w:r>
          </w:p>
        </w:tc>
        <w:tc>
          <w:tcPr>
            <w:tcW w:type="dxa" w:w="1872"/>
          </w:tcPr>
          <w:p>
            <w:r>
              <w:t>✅ Manage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Annual auto-generation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</w:tbl>
    <w:p/>
    <w:p/>
    <w:p>
      <w:r>
        <w:rPr>
          <w:b/>
          <w:sz w:val="28"/>
        </w:rPr>
        <w:t>Financial Management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Budget tracking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View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Agency cost analysis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View</w:t>
            </w:r>
          </w:p>
        </w:tc>
        <w:tc>
          <w:tcPr>
            <w:tcW w:type="dxa" w:w="1872"/>
          </w:tcPr>
          <w:p>
            <w:r>
              <w:t>✅ Track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Overtime monitoring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View</w:t>
            </w:r>
          </w:p>
        </w:tc>
        <w:tc>
          <w:tcPr>
            <w:tcW w:type="dxa" w:w="1872"/>
          </w:tcPr>
          <w:p>
            <w:r>
              <w:t>✅ Track</w:t>
            </w:r>
          </w:p>
        </w:tc>
        <w:tc>
          <w:tcPr>
            <w:tcW w:type="dxa" w:w="1872"/>
          </w:tcPr>
          <w:p>
            <w:r>
              <w:t>✅ Mine</w:t>
            </w:r>
          </w:p>
        </w:tc>
      </w:tr>
      <w:tr>
        <w:tc>
          <w:tcPr>
            <w:tcW w:type="dxa" w:w="1872"/>
          </w:tcPr>
          <w:p>
            <w:r>
              <w:t>Cost per shift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Budget forecasting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</w:tbl>
    <w:p/>
    <w:p/>
    <w:p>
      <w:r>
        <w:rPr>
          <w:b/>
          <w:sz w:val="28"/>
        </w:rPr>
        <w:t>Analytics &amp; Reporting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Executive dashboard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Strategic reports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View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Operational reports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Benchmarking</w:t>
            </w:r>
          </w:p>
        </w:tc>
        <w:tc>
          <w:tcPr>
            <w:tcW w:type="dxa" w:w="1872"/>
          </w:tcPr>
          <w:p>
            <w:r>
              <w:t>✅ Portfolio + All homes</w:t>
            </w:r>
          </w:p>
        </w:tc>
        <w:tc>
          <w:tcPr>
            <w:tcW w:type="dxa" w:w="1872"/>
          </w:tcPr>
          <w:p>
            <w:r>
              <w:t>✅ My home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Trend analysis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PDF exports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</w:tbl>
    <w:p/>
    <w:p/>
    <w:p>
      <w:r>
        <w:rPr>
          <w:b/>
          <w:sz w:val="28"/>
        </w:rPr>
        <w:t>AI &amp; Automation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1872"/>
          </w:tcPr>
          <w:p>
            <w:r>
              <w:t>AI assistant queries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  <w:tr>
        <w:tc>
          <w:tcPr>
            <w:tcW w:type="dxa" w:w="1872"/>
          </w:tcPr>
          <w:p>
            <w:r>
              <w:t>Auto-leave approval</w:t>
            </w:r>
          </w:p>
        </w:tc>
        <w:tc>
          <w:tcPr>
            <w:tcW w:type="dxa" w:w="1872"/>
          </w:tcPr>
          <w:p>
            <w:r>
              <w:t>✅ Configure all homes</w:t>
            </w:r>
          </w:p>
        </w:tc>
        <w:tc>
          <w:tcPr>
            <w:tcW w:type="dxa" w:w="1872"/>
          </w:tcPr>
          <w:p>
            <w:r>
              <w:t>✅ Configure</w:t>
            </w:r>
          </w:p>
        </w:tc>
        <w:tc>
          <w:tcPr>
            <w:tcW w:type="dxa" w:w="1872"/>
          </w:tcPr>
          <w:p>
            <w:r>
              <w:t>✅ Configure</w:t>
            </w:r>
          </w:p>
        </w:tc>
        <w:tc>
          <w:tcPr>
            <w:tcW w:type="dxa" w:w="1872"/>
          </w:tcPr>
          <w:p>
            <w:r>
              <w:t>✅ Receive</w:t>
            </w:r>
          </w:p>
        </w:tc>
      </w:tr>
      <w:tr>
        <w:tc>
          <w:tcPr>
            <w:tcW w:type="dxa" w:w="1872"/>
          </w:tcPr>
          <w:p>
            <w:r>
              <w:t>Smart matching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ML forecasting</w:t>
            </w:r>
          </w:p>
        </w:tc>
        <w:tc>
          <w:tcPr>
            <w:tcW w:type="dxa" w:w="1872"/>
          </w:tcPr>
          <w:p>
            <w:r>
              <w:t>✅ All homes</w:t>
            </w:r>
          </w:p>
        </w:tc>
        <w:tc>
          <w:tcPr>
            <w:tcW w:type="dxa" w:w="1872"/>
          </w:tcPr>
          <w:p>
            <w:r>
              <w:t>✅ View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Automated alerts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</w:tr>
    </w:tbl>
    <w:p/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💰 TIME SAVINGS SUMMARY</w:t>
      </w:r>
    </w:p>
    <w:p/>
    <w:p/>
    <w:p>
      <w:r>
        <w:rPr>
          <w:b/>
          <w:sz w:val="28"/>
        </w:rPr>
        <w:t>By Role (Organization-Wide)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Staff Count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Time Saved/Person/Month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Annual Hours (Total)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Value*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Top Time-Saver</w:t>
            </w:r>
          </w:p>
        </w:tc>
      </w:tr>
      <w:tr>
        <w:tc>
          <w:tcPr>
            <w:tcW w:type="dxa" w:w="1560"/>
          </w:tcPr>
          <w:p>
            <w:r>
              <w:t>**Head of Service**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**35-45 hours**</w:t>
            </w:r>
          </w:p>
        </w:tc>
        <w:tc>
          <w:tcPr>
            <w:tcW w:type="dxa" w:w="1560"/>
          </w:tcPr>
          <w:p>
            <w:r>
              <w:t>**420-540 hours**</w:t>
            </w:r>
          </w:p>
        </w:tc>
        <w:tc>
          <w:tcPr>
            <w:tcW w:type="dxa" w:w="1560"/>
          </w:tcPr>
          <w:p>
            <w:r>
              <w:t>**£21,000-£27,000**</w:t>
            </w:r>
          </w:p>
        </w:tc>
        <w:tc>
          <w:tcPr>
            <w:tcW w:type="dxa" w:w="1560"/>
          </w:tcPr>
          <w:p>
            <w:r>
              <w:t>CI integration + staffing forecasts + budget optimization</w:t>
            </w:r>
          </w:p>
        </w:tc>
      </w:tr>
      <w:tr>
        <w:tc>
          <w:tcPr>
            <w:tcW w:type="dxa" w:w="1560"/>
          </w:tcPr>
          <w:p>
            <w:r>
              <w:t>**Service Manager**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10-15 hours each</w:t>
            </w:r>
          </w:p>
        </w:tc>
        <w:tc>
          <w:tcPr>
            <w:tcW w:type="dxa" w:w="1560"/>
          </w:tcPr>
          <w:p>
            <w:r>
              <w:t>600-900 hours</w:t>
            </w:r>
          </w:p>
        </w:tc>
        <w:tc>
          <w:tcPr>
            <w:tcW w:type="dxa" w:w="1560"/>
          </w:tcPr>
          <w:p>
            <w:r>
              <w:t>£24,000-£36,000</w:t>
            </w:r>
          </w:p>
        </w:tc>
        <w:tc>
          <w:tcPr>
            <w:tcW w:type="dxa" w:w="1560"/>
          </w:tcPr>
          <w:p>
            <w:r>
              <w:t>Improvement plan automation</w:t>
            </w:r>
          </w:p>
        </w:tc>
      </w:tr>
      <w:tr>
        <w:tc>
          <w:tcPr>
            <w:tcW w:type="dxa" w:w="1560"/>
          </w:tcPr>
          <w:p>
            <w:r>
              <w:t>**Operations Manager**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160-180 hours each</w:t>
            </w:r>
          </w:p>
        </w:tc>
        <w:tc>
          <w:tcPr>
            <w:tcW w:type="dxa" w:w="1560"/>
          </w:tcPr>
          <w:p>
            <w:r>
              <w:t>**17,280-19,440 hours**</w:t>
            </w:r>
          </w:p>
        </w:tc>
        <w:tc>
          <w:tcPr>
            <w:tcW w:type="dxa" w:w="1560"/>
          </w:tcPr>
          <w:p>
            <w:r>
              <w:t>**£605,000-£680,000**</w:t>
            </w:r>
          </w:p>
        </w:tc>
        <w:tc>
          <w:tcPr>
            <w:tcW w:type="dxa" w:w="1560"/>
          </w:tcPr>
          <w:p>
            <w:r>
              <w:t>Smart rota creation (was 4-6 hrs/day)</w:t>
            </w:r>
          </w:p>
        </w:tc>
      </w:tr>
      <w:tr>
        <w:tc>
          <w:tcPr>
            <w:tcW w:type="dxa" w:w="1560"/>
          </w:tcPr>
          <w:p>
            <w:r>
              <w:t>**Care Staff**</w:t>
            </w:r>
          </w:p>
        </w:tc>
        <w:tc>
          <w:tcPr>
            <w:tcW w:type="dxa" w:w="1560"/>
          </w:tcPr>
          <w:p>
            <w:r>
              <w:t>~150</w:t>
            </w:r>
          </w:p>
        </w:tc>
        <w:tc>
          <w:tcPr>
            <w:tcW w:type="dxa" w:w="1560"/>
          </w:tcPr>
          <w:p>
            <w:r>
              <w:t>2-3 hours each</w:t>
            </w:r>
          </w:p>
        </w:tc>
        <w:tc>
          <w:tcPr>
            <w:tcW w:type="dxa" w:w="1560"/>
          </w:tcPr>
          <w:p>
            <w:r>
              <w:t>3,600-5,400 hours</w:t>
            </w:r>
          </w:p>
        </w:tc>
        <w:tc>
          <w:tcPr>
            <w:tcW w:type="dxa" w:w="1560"/>
          </w:tcPr>
          <w:p>
            <w:r>
              <w:t>£72,000-£108,000</w:t>
            </w:r>
          </w:p>
        </w:tc>
        <w:tc>
          <w:tcPr>
            <w:tcW w:type="dxa" w:w="1560"/>
          </w:tcPr>
          <w:p>
            <w:r>
              <w:t>One-click leave booking</w:t>
            </w:r>
          </w:p>
        </w:tc>
      </w:tr>
    </w:tbl>
    <w:p/>
    <w:p/>
    <w:p>
      <w:r/>
      <w:r>
        <w:rPr>
          <w:b/>
        </w:rPr>
        <w:t>Total Annual Time Savings (all roles):</w:t>
      </w:r>
      <w:r>
        <w:t xml:space="preserve"> </w:t>
      </w:r>
      <w:r>
        <w:rPr>
          <w:b/>
        </w:rPr>
        <w:t>21,900-25,880 hours</w:t>
      </w:r>
      <w:r/>
    </w:p>
    <w:p>
      <w:r/>
      <w:r>
        <w:rPr>
          <w:b/>
        </w:rPr>
        <w:t>Total Annual Value:</w:t>
      </w:r>
      <w:r>
        <w:t xml:space="preserve"> </w:t>
      </w:r>
      <w:r>
        <w:rPr>
          <w:b/>
        </w:rPr>
        <w:t>£722,000-£851,000</w:t>
      </w:r>
      <w:r/>
    </w:p>
    <w:p/>
    <w:p>
      <w:r>
        <w:t>*Based on average hourly rates: HOS £50, SM £40, OM £35, Care Staff £20</w:t>
      </w:r>
    </w:p>
    <w:p/>
    <w:p>
      <w:r>
        <w:rPr>
          <w:b/>
          <w:sz w:val="28"/>
        </w:rPr>
        <w:t>Head of Service Time Breakdown</w:t>
      </w:r>
    </w:p>
    <w:p/>
    <w:p/>
    <w:p>
      <w:r/>
      <w:r>
        <w:rPr>
          <w:b/>
        </w:rPr>
        <w:t>Before System (Manual Process):</w:t>
      </w:r>
      <w:r/>
    </w:p>
    <w:p>
      <w:pPr>
        <w:pStyle w:val="ListBullet"/>
      </w:pPr>
      <w:r>
        <w:t>Strategic reporting: 10 hours/month (quarterly board reports, monthly summaries)</w:t>
      </w:r>
    </w:p>
    <w:p>
      <w:pPr>
        <w:pStyle w:val="ListBullet"/>
      </w:pPr>
      <w:r>
        <w:t>CI report gathering: 8 hours/year (manually downloading reports for 5 homes)</w:t>
      </w:r>
    </w:p>
    <w:p>
      <w:pPr>
        <w:pStyle w:val="ListBullet"/>
      </w:pPr>
      <w:r>
        <w:t>Improvement planning: 4 hours/month (reviewing plans, action tracking)</w:t>
      </w:r>
    </w:p>
    <w:p>
      <w:pPr>
        <w:pStyle w:val="ListBullet"/>
      </w:pPr>
      <w:r>
        <w:t>Budget analysis: 8 hours/month (compiling financial data from all homes)</w:t>
      </w:r>
    </w:p>
    <w:p>
      <w:pPr>
        <w:pStyle w:val="ListBullet"/>
      </w:pPr>
      <w:r>
        <w:t>Staffing oversight: 6 hours/month (analyzing staffing levels, forecasts)</w:t>
      </w:r>
    </w:p>
    <w:p>
      <w:pPr>
        <w:pStyle w:val="ListBullet"/>
      </w:pPr>
      <w:r>
        <w:t>Compliance monitoring: 4 hours/month (training, supervision, care plans)</w:t>
      </w:r>
    </w:p>
    <w:p>
      <w:pPr>
        <w:pStyle w:val="ListBullet"/>
      </w:pPr>
      <w:r/>
      <w:r>
        <w:rPr>
          <w:b/>
        </w:rPr>
        <w:t>Total: 40-45 hours/month = 480-540 hours/year</w:t>
      </w:r>
      <w:r/>
    </w:p>
    <w:p/>
    <w:p>
      <w:r/>
      <w:r>
        <w:rPr>
          <w:b/>
        </w:rPr>
        <w:t>After System (Automated Process):</w:t>
      </w:r>
      <w:r/>
    </w:p>
    <w:p>
      <w:pPr>
        <w:pStyle w:val="ListBullet"/>
      </w:pPr>
      <w:r>
        <w:t>Strategic reporting: 1 hour/month (automated dashboard, 1-click exports)</w:t>
      </w:r>
    </w:p>
    <w:p>
      <w:pPr>
        <w:pStyle w:val="ListBullet"/>
      </w:pPr>
      <w:r>
        <w:t>CI report gathering: Automated (0 hours - annual April automation)</w:t>
      </w:r>
    </w:p>
    <w:p>
      <w:pPr>
        <w:pStyle w:val="ListBullet"/>
      </w:pPr>
      <w:r>
        <w:t>Improvement planning: 30 mins/month (ML-generated plans, progress tracking)</w:t>
      </w:r>
    </w:p>
    <w:p>
      <w:pPr>
        <w:pStyle w:val="ListBullet"/>
      </w:pPr>
      <w:r>
        <w:t>Budget analysis: 1 hour/month (real-time dashboard, automated alerts)</w:t>
      </w:r>
    </w:p>
    <w:p>
      <w:pPr>
        <w:pStyle w:val="ListBullet"/>
      </w:pPr>
      <w:r>
        <w:t>Staffing oversight: 45 mins/month (4-week forecast, automated alerts)</w:t>
      </w:r>
    </w:p>
    <w:p>
      <w:pPr>
        <w:pStyle w:val="ListBullet"/>
      </w:pPr>
      <w:r>
        <w:t>Compliance monitoring: 15 mins/month (automated tracking, exception reporting)</w:t>
      </w:r>
    </w:p>
    <w:p>
      <w:pPr>
        <w:pStyle w:val="ListBullet"/>
      </w:pPr>
      <w:r/>
      <w:r>
        <w:rPr>
          <w:b/>
        </w:rPr>
        <w:t>Total: 3-4 hours/month = 36-48 hours/year</w:t>
      </w:r>
      <w:r/>
    </w:p>
    <w:p/>
    <w:p>
      <w:r/>
      <w:r>
        <w:rPr>
          <w:b/>
        </w:rPr>
        <w:t>Time Saved: 420-540 hours/year = £21,000-£27,000 value</w:t>
      </w:r>
      <w:r/>
    </w:p>
    <w:p/>
    <w:p>
      <w:r>
        <w:rPr>
          <w:b/>
          <w:sz w:val="28"/>
        </w:rPr>
        <w:t>Operations Manager Time Breakdown (9 OMs)</w:t>
      </w:r>
    </w:p>
    <w:p/>
    <w:p/>
    <w:p>
      <w:r/>
      <w:r>
        <w:rPr>
          <w:b/>
        </w:rPr>
        <w:t>Before System (Manual Process):</w:t>
      </w:r>
      <w:r/>
    </w:p>
    <w:p>
      <w:pPr>
        <w:pStyle w:val="ListBullet"/>
      </w:pPr>
      <w:r>
        <w:t>Rota creation: 4-6 hours/day per OM = 45-54 hours/day across all 9 OMs</w:t>
      </w:r>
    </w:p>
    <w:p>
      <w:pPr>
        <w:pStyle w:val="ListBullet"/>
      </w:pPr>
      <w:r>
        <w:t>Leave administration: 1 hour/day per OM = 9 hours/day</w:t>
      </w:r>
    </w:p>
    <w:p>
      <w:pPr>
        <w:pStyle w:val="ListBullet"/>
      </w:pPr>
      <w:r>
        <w:t>Staff queries (shifts/leave): 1 hour/day per OM = 9 hours/day</w:t>
      </w:r>
    </w:p>
    <w:p>
      <w:pPr>
        <w:pStyle w:val="ListBullet"/>
      </w:pPr>
      <w:r>
        <w:t>Compliance checking: 2 hours/week per OM = 18 hours/week</w:t>
      </w:r>
    </w:p>
    <w:p>
      <w:pPr>
        <w:pStyle w:val="ListBullet"/>
      </w:pPr>
      <w:r/>
      <w:r>
        <w:rPr>
          <w:b/>
        </w:rPr>
        <w:t>Total: 63-72 hours/day = 16,380-18,720 hours/year</w:t>
      </w:r>
      <w:r/>
    </w:p>
    <w:p/>
    <w:p>
      <w:r/>
      <w:r>
        <w:rPr>
          <w:b/>
        </w:rPr>
        <w:t>After System (Automated Process):</w:t>
      </w:r>
      <w:r/>
    </w:p>
    <w:p>
      <w:pPr>
        <w:pStyle w:val="ListBullet"/>
      </w:pPr>
      <w:r>
        <w:t>Rota creation: 30-45 mins/day per OM = 4.5-6.75 hours/day across all 9 OMs (90% reduction)</w:t>
      </w:r>
    </w:p>
    <w:p>
      <w:pPr>
        <w:pStyle w:val="ListBullet"/>
      </w:pPr>
      <w:r>
        <w:t>Leave administration: 15 mins/day per OM = 2.25 hours/day (75% reduction)</w:t>
      </w:r>
    </w:p>
    <w:p>
      <w:pPr>
        <w:pStyle w:val="ListBullet"/>
      </w:pPr>
      <w:r>
        <w:t>Staff queries: 15 mins/day per OM = 2.25 hours/day (75% reduction via AI assistant)</w:t>
      </w:r>
    </w:p>
    <w:p>
      <w:pPr>
        <w:pStyle w:val="ListBullet"/>
      </w:pPr>
      <w:r>
        <w:t>Compliance checking: 30 mins/week per OM = 4.5 hours/week (75% reduction)</w:t>
      </w:r>
    </w:p>
    <w:p>
      <w:pPr>
        <w:pStyle w:val="ListBullet"/>
      </w:pPr>
      <w:r/>
      <w:r>
        <w:rPr>
          <w:b/>
        </w:rPr>
        <w:t>Total: 9-12 hours/day = 2,340-3,120 hours/year</w:t>
      </w:r>
      <w:r/>
    </w:p>
    <w:p/>
    <w:p>
      <w:r/>
      <w:r>
        <w:rPr>
          <w:b/>
        </w:rPr>
        <w:t>Time Saved: 17,280-19,440 hours/year = £605,000-£680,000 value</w:t>
      </w:r>
      <w:r/>
    </w:p>
    <w:p/>
    <w:p>
      <w:r>
        <w:rPr>
          <w:b/>
          <w:sz w:val="28"/>
        </w:rPr>
        <w:t>By Activity (Organization-Wide)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Manual Time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System Time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Time Saved/Cycle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Annual Savings (All Homes)</w:t>
            </w:r>
          </w:p>
        </w:tc>
      </w:tr>
      <w:tr>
        <w:tc>
          <w:tcPr>
            <w:tcW w:type="dxa" w:w="1872"/>
          </w:tcPr>
          <w:p>
            <w:r>
              <w:t>**Rota Creation (9 OMs)**</w:t>
            </w:r>
          </w:p>
        </w:tc>
        <w:tc>
          <w:tcPr>
            <w:tcW w:type="dxa" w:w="1872"/>
          </w:tcPr>
          <w:p>
            <w:r>
              <w:t>4-6 hours/day each</w:t>
            </w:r>
          </w:p>
        </w:tc>
        <w:tc>
          <w:tcPr>
            <w:tcW w:type="dxa" w:w="1872"/>
          </w:tcPr>
          <w:p>
            <w:r>
              <w:t>30-45 mins/day each</w:t>
            </w:r>
          </w:p>
        </w:tc>
        <w:tc>
          <w:tcPr>
            <w:tcW w:type="dxa" w:w="1872"/>
          </w:tcPr>
          <w:p>
            <w:r>
              <w:t>31.5-47.25 hours/day</w:t>
            </w:r>
          </w:p>
        </w:tc>
        <w:tc>
          <w:tcPr>
            <w:tcW w:type="dxa" w:w="1872"/>
          </w:tcPr>
          <w:p>
            <w:r>
              <w:t>11,700-14,040 hours/year</w:t>
            </w:r>
          </w:p>
        </w:tc>
      </w:tr>
      <w:tr>
        <w:tc>
          <w:tcPr>
            <w:tcW w:type="dxa" w:w="1872"/>
          </w:tcPr>
          <w:p>
            <w:r>
              <w:t>**Leave Admin (9 OMs)**</w:t>
            </w:r>
          </w:p>
        </w:tc>
        <w:tc>
          <w:tcPr>
            <w:tcW w:type="dxa" w:w="1872"/>
          </w:tcPr>
          <w:p>
            <w:r>
              <w:t>1 hour/day each</w:t>
            </w:r>
          </w:p>
        </w:tc>
        <w:tc>
          <w:tcPr>
            <w:tcW w:type="dxa" w:w="1872"/>
          </w:tcPr>
          <w:p>
            <w:r>
              <w:t>15 mins/day each</w:t>
            </w:r>
          </w:p>
        </w:tc>
        <w:tc>
          <w:tcPr>
            <w:tcW w:type="dxa" w:w="1872"/>
          </w:tcPr>
          <w:p>
            <w:r>
              <w:t>6.75 hours/day</w:t>
            </w:r>
          </w:p>
        </w:tc>
        <w:tc>
          <w:tcPr>
            <w:tcW w:type="dxa" w:w="1872"/>
          </w:tcPr>
          <w:p>
            <w:r>
              <w:t>2,340 hours/year</w:t>
            </w:r>
          </w:p>
        </w:tc>
      </w:tr>
      <w:tr>
        <w:tc>
          <w:tcPr>
            <w:tcW w:type="dxa" w:w="1872"/>
          </w:tcPr>
          <w:p>
            <w:r>
              <w:t>**Inspection Prep (5 SMs)**</w:t>
            </w:r>
          </w:p>
        </w:tc>
        <w:tc>
          <w:tcPr>
            <w:tcW w:type="dxa" w:w="1872"/>
          </w:tcPr>
          <w:p>
            <w:r>
              <w:t>20 hours/inspection</w:t>
            </w:r>
          </w:p>
        </w:tc>
        <w:tc>
          <w:tcPr>
            <w:tcW w:type="dxa" w:w="1872"/>
          </w:tcPr>
          <w:p>
            <w:r>
              <w:t>5 hours/inspection</w:t>
            </w:r>
          </w:p>
        </w:tc>
        <w:tc>
          <w:tcPr>
            <w:tcW w:type="dxa" w:w="1872"/>
          </w:tcPr>
          <w:p>
            <w:r>
              <w:t>15 hours each</w:t>
            </w:r>
          </w:p>
        </w:tc>
        <w:tc>
          <w:tcPr>
            <w:tcW w:type="dxa" w:w="1872"/>
          </w:tcPr>
          <w:p>
            <w:r>
              <w:t>450 hours/year (6 inspections)</w:t>
            </w:r>
          </w:p>
        </w:tc>
      </w:tr>
      <w:tr>
        <w:tc>
          <w:tcPr>
            <w:tcW w:type="dxa" w:w="1872"/>
          </w:tcPr>
          <w:p>
            <w:r>
              <w:t>**Improvement Planning (5 SMs)**</w:t>
            </w:r>
          </w:p>
        </w:tc>
        <w:tc>
          <w:tcPr>
            <w:tcW w:type="dxa" w:w="1872"/>
          </w:tcPr>
          <w:p>
            <w:r>
              <w:t>40 hours/year</w:t>
            </w:r>
          </w:p>
        </w:tc>
        <w:tc>
          <w:tcPr>
            <w:tcW w:type="dxa" w:w="1872"/>
          </w:tcPr>
          <w:p>
            <w:r>
              <w:t>4 hours/year</w:t>
            </w:r>
          </w:p>
        </w:tc>
        <w:tc>
          <w:tcPr>
            <w:tcW w:type="dxa" w:w="1872"/>
          </w:tcPr>
          <w:p>
            <w:r>
              <w:t>36 hours each</w:t>
            </w:r>
          </w:p>
        </w:tc>
        <w:tc>
          <w:tcPr>
            <w:tcW w:type="dxa" w:w="1872"/>
          </w:tcPr>
          <w:p>
            <w:r>
              <w:t>180 hours/year</w:t>
            </w:r>
          </w:p>
        </w:tc>
      </w:tr>
      <w:tr>
        <w:tc>
          <w:tcPr>
            <w:tcW w:type="dxa" w:w="1872"/>
          </w:tcPr>
          <w:p>
            <w:r>
              <w:t>**Compliance Tracking (9 OMs)**</w:t>
            </w:r>
          </w:p>
        </w:tc>
        <w:tc>
          <w:tcPr>
            <w:tcW w:type="dxa" w:w="1872"/>
          </w:tcPr>
          <w:p>
            <w:r>
              <w:t>2 hours/week each</w:t>
            </w:r>
          </w:p>
        </w:tc>
        <w:tc>
          <w:tcPr>
            <w:tcW w:type="dxa" w:w="1872"/>
          </w:tcPr>
          <w:p>
            <w:r>
              <w:t>30 mins/week each</w:t>
            </w:r>
          </w:p>
        </w:tc>
        <w:tc>
          <w:tcPr>
            <w:tcW w:type="dxa" w:w="1872"/>
          </w:tcPr>
          <w:p>
            <w:r>
              <w:t>13.5 hours/week</w:t>
            </w:r>
          </w:p>
        </w:tc>
        <w:tc>
          <w:tcPr>
            <w:tcW w:type="dxa" w:w="1872"/>
          </w:tcPr>
          <w:p>
            <w:r>
              <w:t>702 hours/year</w:t>
            </w:r>
          </w:p>
        </w:tc>
      </w:tr>
      <w:tr>
        <w:tc>
          <w:tcPr>
            <w:tcW w:type="dxa" w:w="1872"/>
          </w:tcPr>
          <w:p>
            <w:r>
              <w:t>**Staff Queries (9 OMs)**</w:t>
            </w:r>
          </w:p>
        </w:tc>
        <w:tc>
          <w:tcPr>
            <w:tcW w:type="dxa" w:w="1872"/>
          </w:tcPr>
          <w:p>
            <w:r>
              <w:t>1 hour/day each</w:t>
            </w:r>
          </w:p>
        </w:tc>
        <w:tc>
          <w:tcPr>
            <w:tcW w:type="dxa" w:w="1872"/>
          </w:tcPr>
          <w:p>
            <w:r>
              <w:t>15 mins/day each</w:t>
            </w:r>
          </w:p>
        </w:tc>
        <w:tc>
          <w:tcPr>
            <w:tcW w:type="dxa" w:w="1872"/>
          </w:tcPr>
          <w:p>
            <w:r>
              <w:t>6.75 hours/day</w:t>
            </w:r>
          </w:p>
        </w:tc>
        <w:tc>
          <w:tcPr>
            <w:tcW w:type="dxa" w:w="1872"/>
          </w:tcPr>
          <w:p>
            <w:r>
              <w:t>2,340 hours/year</w:t>
            </w:r>
          </w:p>
        </w:tc>
      </w:tr>
      <w:tr>
        <w:tc>
          <w:tcPr>
            <w:tcW w:type="dxa" w:w="1872"/>
          </w:tcPr>
          <w:p>
            <w:r>
              <w:t>**Leave Requests (150 staff)**</w:t>
            </w:r>
          </w:p>
        </w:tc>
        <w:tc>
          <w:tcPr>
            <w:tcW w:type="dxa" w:w="1872"/>
          </w:tcPr>
          <w:p>
            <w:r>
              <w:t>15 mins each</w:t>
            </w:r>
          </w:p>
        </w:tc>
        <w:tc>
          <w:tcPr>
            <w:tcW w:type="dxa" w:w="1872"/>
          </w:tcPr>
          <w:p>
            <w:r>
              <w:t>2 mins each</w:t>
            </w:r>
          </w:p>
        </w:tc>
        <w:tc>
          <w:tcPr>
            <w:tcW w:type="dxa" w:w="1872"/>
          </w:tcPr>
          <w:p>
            <w:r>
              <w:t>13 mins each</w:t>
            </w:r>
          </w:p>
        </w:tc>
        <w:tc>
          <w:tcPr>
            <w:tcW w:type="dxa" w:w="1872"/>
          </w:tcPr>
          <w:p>
            <w:r>
              <w:t>3,250 hours/year</w:t>
            </w:r>
          </w:p>
        </w:tc>
      </w:tr>
      <w:tr>
        <w:tc>
          <w:tcPr>
            <w:tcW w:type="dxa" w:w="1872"/>
          </w:tcPr>
          <w:p>
            <w:r>
              <w:t>**Shift Swaps (150 staff)**</w:t>
            </w:r>
          </w:p>
        </w:tc>
        <w:tc>
          <w:tcPr>
            <w:tcW w:type="dxa" w:w="1872"/>
          </w:tcPr>
          <w:p>
            <w:r>
              <w:t>20 mins each</w:t>
            </w:r>
          </w:p>
        </w:tc>
        <w:tc>
          <w:tcPr>
            <w:tcW w:type="dxa" w:w="1872"/>
          </w:tcPr>
          <w:p>
            <w:r>
              <w:t>5 mins each</w:t>
            </w:r>
          </w:p>
        </w:tc>
        <w:tc>
          <w:tcPr>
            <w:tcW w:type="dxa" w:w="1872"/>
          </w:tcPr>
          <w:p>
            <w:r>
              <w:t>15 mins each</w:t>
            </w:r>
          </w:p>
        </w:tc>
        <w:tc>
          <w:tcPr>
            <w:tcW w:type="dxa" w:w="1872"/>
          </w:tcPr>
          <w:p>
            <w:r>
              <w:t>1,950 hours/year</w:t>
            </w:r>
          </w:p>
        </w:tc>
      </w:tr>
    </w:tbl>
    <w:p/>
    <w:p/>
    <w:p>
      <w:r/>
      <w:r>
        <w:rPr>
          <w:b/>
        </w:rPr>
        <w:t>Total:</w:t>
      </w:r>
      <w:r>
        <w:t xml:space="preserve"> 22,912 hours/year saved = </w:t>
      </w:r>
      <w:r>
        <w:rPr>
          <w:b/>
        </w:rPr>
        <w:t>£802,000+ value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🎯 QUICK START BY ROLE</w:t>
      </w:r>
    </w:p>
    <w:p/>
    <w:p/>
    <w:p>
      <w:r>
        <w:rPr>
          <w:b/>
          <w:sz w:val="28"/>
        </w:rPr>
        <w:t>Head of Service</w:t>
      </w:r>
    </w:p>
    <w:p/>
    <w:p>
      <w:pPr>
        <w:pStyle w:val="ListNumber"/>
      </w:pPr>
      <w:r/>
      <w:r>
        <w:rPr>
          <w:b/>
        </w:rPr>
        <w:t>Login:</w:t>
      </w:r>
      <w:r>
        <w:t xml:space="preserve"> https://staffrota.yourdomain.com with your credentials</w:t>
      </w:r>
    </w:p>
    <w:p>
      <w:pPr>
        <w:pStyle w:val="ListNumber"/>
      </w:pPr>
      <w:r/>
      <w:r>
        <w:rPr>
          <w:b/>
        </w:rPr>
        <w:t>Dashboard:</w:t>
      </w:r>
      <w:r>
        <w:t xml:space="preserve"> Click "HOS Dashboard" (see all 5 homes at once)</w:t>
      </w:r>
    </w:p>
    <w:p>
      <w:pPr>
        <w:pStyle w:val="ListNumber"/>
      </w:pPr>
      <w:r/>
      <w:r>
        <w:rPr>
          <w:b/>
        </w:rPr>
        <w:t>Check CI Status:</w:t>
      </w:r>
      <w:r>
        <w:t xml:space="preserve"> Click "Care Inspectorate" tab → see latest ratings</w:t>
      </w:r>
    </w:p>
    <w:p>
      <w:pPr>
        <w:pStyle w:val="ListNumber"/>
      </w:pPr>
      <w:r/>
      <w:r>
        <w:rPr>
          <w:b/>
        </w:rPr>
        <w:t>Review Staffing:</w:t>
      </w:r>
      <w:r>
        <w:t xml:space="preserve"> Click "Workforce Planning" → see 4-week forecast</w:t>
      </w:r>
    </w:p>
    <w:p>
      <w:pPr>
        <w:pStyle w:val="ListNumber"/>
      </w:pPr>
      <w:r/>
      <w:r>
        <w:rPr>
          <w:b/>
        </w:rPr>
        <w:t>Check Budget:</w:t>
      </w:r>
      <w:r>
        <w:t xml:space="preserve"> View actual vs forecast per home</w:t>
      </w:r>
    </w:p>
    <w:p>
      <w:pPr>
        <w:pStyle w:val="ListNumber"/>
      </w:pPr>
      <w:r/>
      <w:r>
        <w:rPr>
          <w:b/>
        </w:rPr>
        <w:t>Review Improvement Plans:</w:t>
      </w:r>
      <w:r>
        <w:t xml:space="preserve"> Click "Service Improvement" → see all home plans</w:t>
      </w:r>
    </w:p>
    <w:p>
      <w:pPr>
        <w:pStyle w:val="ListNumber"/>
      </w:pPr>
      <w:r/>
      <w:r>
        <w:rPr>
          <w:b/>
        </w:rPr>
        <w:t>Get Help:</w:t>
      </w:r>
      <w:r>
        <w:t xml:space="preserve"> Click 💬 AI Assistant → type your question</w:t>
      </w:r>
    </w:p>
    <w:p/>
    <w:p>
      <w:r/>
      <w:r>
        <w:rPr>
          <w:b/>
        </w:rPr>
        <w:t>First Week Goals:</w:t>
      </w:r>
      <w:r/>
    </w:p>
    <w:p>
      <w:pPr>
        <w:pStyle w:val="ListBullet"/>
      </w:pPr>
      <w:r>
        <w:t>[ ] Review CI ratings for all 5 homes</w:t>
      </w:r>
    </w:p>
    <w:p>
      <w:pPr>
        <w:pStyle w:val="ListBullet"/>
      </w:pPr>
      <w:r>
        <w:t>[ ] Check improvement plan progress (% complete)</w:t>
      </w:r>
    </w:p>
    <w:p>
      <w:pPr>
        <w:pStyle w:val="ListBullet"/>
      </w:pPr>
      <w:r>
        <w:t>[ ] Review current staffing levels and forecasts (all homes)</w:t>
      </w:r>
    </w:p>
    <w:p>
      <w:pPr>
        <w:pStyle w:val="ListBullet"/>
      </w:pPr>
      <w:r>
        <w:t>[ ] Identify any budget variances or critical alerts</w:t>
      </w:r>
    </w:p>
    <w:p>
      <w:pPr>
        <w:pStyle w:val="ListBullet"/>
      </w:pPr>
      <w:r>
        <w:t>[ ] Run inspection readiness check for each home</w:t>
      </w:r>
    </w:p>
    <w:p>
      <w:pPr>
        <w:pStyle w:val="ListBullet"/>
      </w:pPr>
      <w:r>
        <w:t>[ ] Review agency usage trends</w:t>
      </w:r>
    </w:p>
    <w:p/>
    <w:p>
      <w:r>
        <w:rPr>
          <w:b/>
          <w:sz w:val="28"/>
        </w:rPr>
        <w:t>Service Manager</w:t>
      </w:r>
    </w:p>
    <w:p/>
    <w:p>
      <w:pPr>
        <w:pStyle w:val="ListNumber"/>
      </w:pPr>
      <w:r/>
      <w:r>
        <w:rPr>
          <w:b/>
        </w:rPr>
        <w:t>Login:</w:t>
      </w:r>
      <w:r>
        <w:t xml:space="preserve"> https://staffrota.yourdomain.com</w:t>
      </w:r>
    </w:p>
    <w:p>
      <w:pPr>
        <w:pStyle w:val="ListNumber"/>
      </w:pPr>
      <w:r/>
      <w:r>
        <w:rPr>
          <w:b/>
        </w:rPr>
        <w:t>Dashboard:</w:t>
      </w:r>
      <w:r>
        <w:t xml:space="preserve"> Click "Quality Dashboard"</w:t>
      </w:r>
    </w:p>
    <w:p>
      <w:pPr>
        <w:pStyle w:val="ListNumber"/>
      </w:pPr>
      <w:r/>
      <w:r>
        <w:rPr>
          <w:b/>
        </w:rPr>
        <w:t>Check Your Home:</w:t>
      </w:r>
      <w:r>
        <w:t xml:space="preserve"> View your home's CI rating, compliance metrics</w:t>
      </w:r>
    </w:p>
    <w:p>
      <w:pPr>
        <w:pStyle w:val="ListNumber"/>
      </w:pPr>
      <w:r/>
      <w:r>
        <w:rPr>
          <w:b/>
        </w:rPr>
        <w:t>Review Actions:</w:t>
      </w:r>
      <w:r>
        <w:t xml:space="preserve"> Click "Improvement Plan" → see your active actions</w:t>
      </w:r>
    </w:p>
    <w:p>
      <w:pPr>
        <w:pStyle w:val="ListNumber"/>
      </w:pPr>
      <w:r/>
      <w:r>
        <w:rPr>
          <w:b/>
        </w:rPr>
        <w:t>Update Progress:</w:t>
      </w:r>
      <w:r>
        <w:t xml:space="preserve"> Add notes to improvement actions</w:t>
      </w:r>
    </w:p>
    <w:p/>
    <w:p>
      <w:r/>
      <w:r>
        <w:rPr>
          <w:b/>
        </w:rPr>
        <w:t>First Week Goals:</w:t>
      </w:r>
      <w:r/>
    </w:p>
    <w:p>
      <w:pPr>
        <w:pStyle w:val="ListBullet"/>
      </w:pPr>
      <w:r>
        <w:t>[ ] Review your home's CI inspection status</w:t>
      </w:r>
    </w:p>
    <w:p>
      <w:pPr>
        <w:pStyle w:val="ListBullet"/>
      </w:pPr>
      <w:r>
        <w:t>[ ] Check training compliance (target 95%+)</w:t>
      </w:r>
    </w:p>
    <w:p>
      <w:pPr>
        <w:pStyle w:val="ListBullet"/>
      </w:pPr>
      <w:r>
        <w:t>[ ] Update improvement action progress</w:t>
      </w:r>
    </w:p>
    <w:p>
      <w:pPr>
        <w:pStyle w:val="ListBullet"/>
      </w:pPr>
      <w:r>
        <w:t>[ ] Run inspection readiness check</w:t>
      </w:r>
    </w:p>
    <w:p/>
    <w:p>
      <w:r>
        <w:rPr>
          <w:b/>
          <w:sz w:val="28"/>
        </w:rPr>
        <w:t>Operations Manager</w:t>
      </w:r>
    </w:p>
    <w:p/>
    <w:p>
      <w:pPr>
        <w:pStyle w:val="ListNumber"/>
      </w:pPr>
      <w:r/>
      <w:r>
        <w:rPr>
          <w:b/>
        </w:rPr>
        <w:t>Login:</w:t>
      </w:r>
      <w:r>
        <w:t xml:space="preserve"> https://staffrota.yourdomain.com</w:t>
      </w:r>
    </w:p>
    <w:p>
      <w:pPr>
        <w:pStyle w:val="ListNumber"/>
      </w:pPr>
      <w:r/>
      <w:r>
        <w:rPr>
          <w:b/>
        </w:rPr>
        <w:t>Rota:</w:t>
      </w:r>
      <w:r>
        <w:t xml:space="preserve"> Click "Rota View" → see current week</w:t>
      </w:r>
    </w:p>
    <w:p>
      <w:pPr>
        <w:pStyle w:val="ListNumber"/>
      </w:pPr>
      <w:r/>
      <w:r>
        <w:rPr>
          <w:b/>
        </w:rPr>
        <w:t>Create Next Week:</w:t>
      </w:r>
      <w:r>
        <w:t xml:space="preserve"> Click "Generate Rota" → select template</w:t>
      </w:r>
    </w:p>
    <w:p>
      <w:pPr>
        <w:pStyle w:val="ListNumber"/>
      </w:pPr>
      <w:r/>
      <w:r>
        <w:rPr>
          <w:b/>
        </w:rPr>
        <w:t>Approve Leave:</w:t>
      </w:r>
      <w:r>
        <w:t xml:space="preserve"> Click "Leave Approvals" → review pending requests</w:t>
      </w:r>
    </w:p>
    <w:p>
      <w:pPr>
        <w:pStyle w:val="ListNumber"/>
      </w:pPr>
      <w:r/>
      <w:r>
        <w:rPr>
          <w:b/>
        </w:rPr>
        <w:t>Fill Gaps:</w:t>
      </w:r>
      <w:r>
        <w:t xml:space="preserve"> Use smart matching for unfilled shifts</w:t>
      </w:r>
    </w:p>
    <w:p/>
    <w:p>
      <w:r/>
      <w:r>
        <w:rPr>
          <w:b/>
        </w:rPr>
        <w:t>First Week Goals:</w:t>
      </w:r>
      <w:r/>
    </w:p>
    <w:p>
      <w:pPr>
        <w:pStyle w:val="ListBullet"/>
      </w:pPr>
      <w:r>
        <w:t>[ ] Review this week's rota (any gaps?)</w:t>
      </w:r>
    </w:p>
    <w:p>
      <w:pPr>
        <w:pStyle w:val="ListBullet"/>
      </w:pPr>
      <w:r>
        <w:t>[ ] Create next week's rota</w:t>
      </w:r>
    </w:p>
    <w:p>
      <w:pPr>
        <w:pStyle w:val="ListBullet"/>
      </w:pPr>
      <w:r>
        <w:t>[ ] Approve pending leave requests</w:t>
      </w:r>
    </w:p>
    <w:p>
      <w:pPr>
        <w:pStyle w:val="ListBullet"/>
      </w:pPr>
      <w:r>
        <w:t>[ ] Check WTD compliance (zero violations target)</w:t>
      </w:r>
    </w:p>
    <w:p/>
    <w:p>
      <w:r>
        <w:rPr>
          <w:b/>
          <w:sz w:val="28"/>
        </w:rPr>
        <w:t>Care Staff</w:t>
      </w:r>
    </w:p>
    <w:p/>
    <w:p>
      <w:pPr>
        <w:pStyle w:val="ListNumber"/>
      </w:pPr>
      <w:r/>
      <w:r>
        <w:rPr>
          <w:b/>
        </w:rPr>
        <w:t>Login:</w:t>
      </w:r>
      <w:r>
        <w:t xml:space="preserve"> https://staffrota.yourdomain.com (mobile works great!)</w:t>
      </w:r>
    </w:p>
    <w:p>
      <w:pPr>
        <w:pStyle w:val="ListNumber"/>
      </w:pPr>
      <w:r/>
      <w:r>
        <w:rPr>
          <w:b/>
        </w:rPr>
        <w:t>View Rota:</w:t>
      </w:r>
      <w:r>
        <w:t xml:space="preserve"> See your shifts for next 4 weeks</w:t>
      </w:r>
    </w:p>
    <w:p>
      <w:pPr>
        <w:pStyle w:val="ListNumber"/>
      </w:pPr>
      <w:r/>
      <w:r>
        <w:rPr>
          <w:b/>
        </w:rPr>
        <w:t>Book Leave:</w:t>
      </w:r>
      <w:r>
        <w:t xml:space="preserve"> Click "Request Leave" → select dates → submit</w:t>
      </w:r>
    </w:p>
    <w:p>
      <w:pPr>
        <w:pStyle w:val="ListNumber"/>
      </w:pPr>
      <w:r/>
      <w:r>
        <w:rPr>
          <w:b/>
        </w:rPr>
        <w:t>Ask Questions:</w:t>
      </w:r>
      <w:r>
        <w:t xml:space="preserve"> Click 💬 AI Assistant if stuck</w:t>
      </w:r>
    </w:p>
    <w:p>
      <w:pPr>
        <w:pStyle w:val="ListNumber"/>
      </w:pPr>
      <w:r/>
      <w:r>
        <w:rPr>
          <w:b/>
        </w:rPr>
        <w:t>Check Training:</w:t>
      </w:r>
      <w:r>
        <w:t xml:space="preserve"> View your training record</w:t>
      </w:r>
    </w:p>
    <w:p/>
    <w:p>
      <w:r/>
      <w:r>
        <w:rPr>
          <w:b/>
        </w:rPr>
        <w:t>First Week Goals:</w:t>
      </w:r>
      <w:r/>
    </w:p>
    <w:p>
      <w:pPr>
        <w:pStyle w:val="ListBullet"/>
      </w:pPr>
      <w:r>
        <w:t>[ ] View your rota (make sure it's correct)</w:t>
      </w:r>
    </w:p>
    <w:p>
      <w:pPr>
        <w:pStyle w:val="ListBullet"/>
      </w:pPr>
      <w:r>
        <w:t>[ ] Check your leave balance</w:t>
      </w:r>
    </w:p>
    <w:p>
      <w:pPr>
        <w:pStyle w:val="ListBullet"/>
      </w:pPr>
      <w:r>
        <w:t>[ ] Book any upcoming leave you need</w:t>
      </w:r>
    </w:p>
    <w:p>
      <w:pPr>
        <w:pStyle w:val="ListBullet"/>
      </w:pPr>
      <w:r>
        <w:t>[ ] Familiarize yourself with mobile app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📚 TRAINING &amp; SUPPORT</w:t>
      </w:r>
    </w:p>
    <w:p/>
    <w:p/>
    <w:p>
      <w:r>
        <w:rPr>
          <w:b/>
          <w:sz w:val="28"/>
        </w:rPr>
        <w:t>Training Videos (Available in System)</w:t>
      </w:r>
    </w:p>
    <w:p/>
    <w:p>
      <w:pPr>
        <w:pStyle w:val="ListNumber"/>
      </w:pPr>
      <w:r/>
      <w:r>
        <w:rPr>
          <w:b/>
        </w:rPr>
        <w:t>Getting Started</w:t>
      </w:r>
      <w:r>
        <w:t xml:space="preserve"> (5 mins) - Login, navigation, basic features</w:t>
      </w:r>
    </w:p>
    <w:p>
      <w:pPr>
        <w:pStyle w:val="ListNumber"/>
      </w:pPr>
      <w:r/>
      <w:r>
        <w:rPr>
          <w:b/>
        </w:rPr>
        <w:t>Rota Management</w:t>
      </w:r>
      <w:r>
        <w:t xml:space="preserve"> (10 mins) - Creating rotas, shift patterns</w:t>
      </w:r>
    </w:p>
    <w:p>
      <w:pPr>
        <w:pStyle w:val="ListNumber"/>
      </w:pPr>
      <w:r/>
      <w:r>
        <w:rPr>
          <w:b/>
        </w:rPr>
        <w:t>Leave Management</w:t>
      </w:r>
      <w:r>
        <w:t xml:space="preserve"> (8 mins) - Booking, approving, managing leave</w:t>
      </w:r>
    </w:p>
    <w:p>
      <w:pPr>
        <w:pStyle w:val="ListNumber"/>
      </w:pPr>
      <w:r/>
      <w:r>
        <w:rPr>
          <w:b/>
        </w:rPr>
        <w:t>CI Integration</w:t>
      </w:r>
      <w:r>
        <w:t xml:space="preserve"> (12 mins) - Understanding ratings, improvement plans</w:t>
      </w:r>
    </w:p>
    <w:p>
      <w:pPr>
        <w:pStyle w:val="ListNumber"/>
      </w:pPr>
      <w:r/>
      <w:r>
        <w:rPr>
          <w:b/>
        </w:rPr>
        <w:t>Compliance Tracking</w:t>
      </w:r>
      <w:r>
        <w:t xml:space="preserve"> (10 mins) - Training, supervision, WTD</w:t>
      </w:r>
    </w:p>
    <w:p>
      <w:pPr>
        <w:pStyle w:val="ListNumber"/>
      </w:pPr>
      <w:r/>
      <w:r>
        <w:rPr>
          <w:b/>
        </w:rPr>
        <w:t>AI Assistant</w:t>
      </w:r>
      <w:r>
        <w:t xml:space="preserve"> (7 mins) - How to ask questions, get help</w:t>
      </w:r>
    </w:p>
    <w:p/>
    <w:p>
      <w:r>
        <w:rPr>
          <w:b/>
          <w:sz w:val="28"/>
        </w:rPr>
        <w:t>Quick Reference Guides</w:t>
      </w:r>
    </w:p>
    <w:p/>
    <w:p>
      <w:pPr>
        <w:pStyle w:val="ListBullet"/>
      </w:pPr>
      <w:r/>
      <w:r>
        <w:rPr>
          <w:b/>
        </w:rPr>
        <w:t>Operations Manager Quick Start</w:t>
      </w:r>
      <w:r>
        <w:t xml:space="preserve"> (2 pages)</w:t>
      </w:r>
    </w:p>
    <w:p>
      <w:pPr>
        <w:pStyle w:val="ListBullet"/>
      </w:pPr>
      <w:r/>
      <w:r>
        <w:rPr>
          <w:b/>
        </w:rPr>
        <w:t>Service Manager Quality Guide</w:t>
      </w:r>
      <w:r>
        <w:t xml:space="preserve"> (3 pages)</w:t>
      </w:r>
    </w:p>
    <w:p>
      <w:pPr>
        <w:pStyle w:val="ListBullet"/>
      </w:pPr>
      <w:r/>
      <w:r>
        <w:rPr>
          <w:b/>
        </w:rPr>
        <w:t>Staff Leave Booking Guide</w:t>
      </w:r>
      <w:r>
        <w:t xml:space="preserve"> (1 page)</w:t>
      </w:r>
    </w:p>
    <w:p>
      <w:pPr>
        <w:pStyle w:val="ListBullet"/>
      </w:pPr>
      <w:r/>
      <w:r>
        <w:rPr>
          <w:b/>
        </w:rPr>
        <w:t>HOS Executive Dashboard Guide</w:t>
      </w:r>
      <w:r>
        <w:t xml:space="preserve"> (2 pages)</w:t>
      </w:r>
    </w:p>
    <w:p>
      <w:pPr>
        <w:pStyle w:val="ListBullet"/>
      </w:pPr>
      <w:r/>
      <w:r>
        <w:rPr>
          <w:b/>
        </w:rPr>
        <w:t>Troubleshooting Common Issues</w:t>
      </w:r>
      <w:r>
        <w:t xml:space="preserve"> (3 pages)</w:t>
      </w:r>
    </w:p>
    <w:p/>
    <w:p>
      <w:r>
        <w:rPr>
          <w:b/>
          <w:sz w:val="28"/>
        </w:rPr>
        <w:t>Support Options</w:t>
      </w:r>
    </w:p>
    <w:p/>
    <w:p>
      <w:pPr>
        <w:pStyle w:val="ListBullet"/>
      </w:pPr>
      <w:r>
        <w:t xml:space="preserve">💬 </w:t>
      </w:r>
      <w:r>
        <w:rPr>
          <w:b/>
        </w:rPr>
        <w:t>AI Assistant:</w:t>
      </w:r>
      <w:r>
        <w:t xml:space="preserve"> 24/7 instant help (in-system)</w:t>
      </w:r>
    </w:p>
    <w:p>
      <w:pPr>
        <w:pStyle w:val="ListBullet"/>
      </w:pPr>
      <w:r>
        <w:t xml:space="preserve">📧 </w:t>
      </w:r>
      <w:r>
        <w:rPr>
          <w:b/>
        </w:rPr>
        <w:t>Email Support:</w:t>
      </w:r>
      <w:r>
        <w:t xml:space="preserve"> support@staffrota.yourdomain.com</w:t>
      </w:r>
    </w:p>
    <w:p>
      <w:pPr>
        <w:pStyle w:val="ListBullet"/>
      </w:pPr>
      <w:r>
        <w:t xml:space="preserve">📞 </w:t>
      </w:r>
      <w:r>
        <w:rPr>
          <w:b/>
        </w:rPr>
        <w:t>Phone Support:</w:t>
      </w:r>
      <w:r>
        <w:t xml:space="preserve"> 0141 XXX XXXX (9 AM - 5 PM, Mon-Fri)</w:t>
      </w:r>
    </w:p>
    <w:p>
      <w:pPr>
        <w:pStyle w:val="ListBullet"/>
      </w:pPr>
      <w:r>
        <w:t xml:space="preserve">📖 </w:t>
      </w:r>
      <w:r>
        <w:rPr>
          <w:b/>
        </w:rPr>
        <w:t>Knowledge Base:</w:t>
      </w:r>
      <w:r>
        <w:t xml:space="preserve"> 30+ detailed guides</w:t>
      </w:r>
    </w:p>
    <w:p>
      <w:pPr>
        <w:pStyle w:val="ListBullet"/>
      </w:pPr>
      <w:r>
        <w:t xml:space="preserve">🎥 </w:t>
      </w:r>
      <w:r>
        <w:rPr>
          <w:b/>
        </w:rPr>
        <w:t>Video Library:</w:t>
      </w:r>
      <w:r>
        <w:t xml:space="preserve"> 20+ training videos</w:t>
      </w:r>
    </w:p>
    <w:p>
      <w:pPr>
        <w:pStyle w:val="ListBullet"/>
      </w:pPr>
      <w:r>
        <w:t xml:space="preserve">👥 </w:t>
      </w:r>
      <w:r>
        <w:rPr>
          <w:b/>
        </w:rPr>
        <w:t>User Forum:</w:t>
      </w:r>
      <w:r>
        <w:t xml:space="preserve"> Share tips with other users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✅ SUCCESS METRICS</w:t>
      </w:r>
    </w:p>
    <w:p/>
    <w:p/>
    <w:p>
      <w:r>
        <w:rPr>
          <w:b/>
          <w:sz w:val="28"/>
        </w:rPr>
        <w:t>How You'll Know It's Working</w:t>
      </w:r>
    </w:p>
    <w:p/>
    <w:p/>
    <w:p>
      <w:r/>
      <w:r>
        <w:rPr>
          <w:b/>
        </w:rPr>
        <w:t>Head of Service:</w:t>
      </w:r>
      <w:r/>
    </w:p>
    <w:p>
      <w:pPr>
        <w:pStyle w:val="ListBullet"/>
      </w:pPr>
      <w:r>
        <w:t>✅ Can answer Board questions about all 5 homes in minutes</w:t>
      </w:r>
    </w:p>
    <w:p>
      <w:pPr>
        <w:pStyle w:val="ListBullet"/>
      </w:pPr>
      <w:r>
        <w:t>✅ Always prepared for CI inspections (no panic)</w:t>
      </w:r>
    </w:p>
    <w:p>
      <w:pPr>
        <w:pStyle w:val="ListBullet"/>
      </w:pPr>
      <w:r>
        <w:t>✅ Improvement plans track progress automatically</w:t>
      </w:r>
    </w:p>
    <w:p>
      <w:pPr>
        <w:pStyle w:val="ListBullet"/>
      </w:pPr>
      <w:r>
        <w:t>✅ Budget variances identified and explained immediately</w:t>
      </w:r>
    </w:p>
    <w:p>
      <w:pPr>
        <w:pStyle w:val="ListBullet"/>
      </w:pPr>
      <w:r>
        <w:t>✅ 4-week staffing forecast always visible across all homes</w:t>
      </w:r>
    </w:p>
    <w:p>
      <w:pPr>
        <w:pStyle w:val="ListBullet"/>
      </w:pPr>
      <w:r>
        <w:t>✅ Agency usage reduced by 20%+ through strategic optimization</w:t>
      </w:r>
    </w:p>
    <w:p>
      <w:pPr>
        <w:pStyle w:val="ListBullet"/>
      </w:pPr>
      <w:r>
        <w:t>✅ Cost control real-time, not month-end surprise</w:t>
      </w:r>
    </w:p>
    <w:p/>
    <w:p>
      <w:r/>
      <w:r>
        <w:rPr>
          <w:b/>
        </w:rPr>
        <w:t>Service Manager:</w:t>
      </w:r>
      <w:r/>
    </w:p>
    <w:p>
      <w:pPr>
        <w:pStyle w:val="ListBullet"/>
      </w:pPr>
      <w:r>
        <w:t>✅ Training compliance consistently above 95%</w:t>
      </w:r>
    </w:p>
    <w:p>
      <w:pPr>
        <w:pStyle w:val="ListBullet"/>
      </w:pPr>
      <w:r>
        <w:t>✅ Inspection readiness checker always green</w:t>
      </w:r>
    </w:p>
    <w:p>
      <w:pPr>
        <w:pStyle w:val="ListBullet"/>
      </w:pPr>
      <w:r>
        <w:t>✅ Improvement actions completed on time (80%+)</w:t>
      </w:r>
    </w:p>
    <w:p>
      <w:pPr>
        <w:pStyle w:val="ListBullet"/>
      </w:pPr>
      <w:r>
        <w:t>✅ CI ratings stable or improving</w:t>
      </w:r>
    </w:p>
    <w:p/>
    <w:p>
      <w:r/>
      <w:r>
        <w:rPr>
          <w:b/>
        </w:rPr>
        <w:t>Operations Manager:</w:t>
      </w:r>
      <w:r/>
    </w:p>
    <w:p>
      <w:pPr>
        <w:pStyle w:val="ListBullet"/>
      </w:pPr>
      <w:r>
        <w:t>✅ Rota creation time reduced from 12 hours to 1 hour</w:t>
      </w:r>
    </w:p>
    <w:p>
      <w:pPr>
        <w:pStyle w:val="ListBullet"/>
      </w:pPr>
      <w:r>
        <w:t>✅ Leave approval automated (90%+ auto-approved)</w:t>
      </w:r>
    </w:p>
    <w:p>
      <w:pPr>
        <w:pStyle w:val="ListBullet"/>
      </w:pPr>
      <w:r>
        <w:t>✅ Zero WTD violations</w:t>
      </w:r>
    </w:p>
    <w:p>
      <w:pPr>
        <w:pStyle w:val="ListBullet"/>
      </w:pPr>
      <w:r>
        <w:t>✅ Shift coverage maintained (no unfilled gaps)</w:t>
      </w:r>
    </w:p>
    <w:p/>
    <w:p>
      <w:r/>
      <w:r>
        <w:rPr>
          <w:b/>
        </w:rPr>
        <w:t>Care Staff:</w:t>
      </w:r>
      <w:r/>
    </w:p>
    <w:p>
      <w:pPr>
        <w:pStyle w:val="ListBullet"/>
      </w:pPr>
      <w:r>
        <w:t>✅ Can view rota anytime, anywhere (mobile)</w:t>
      </w:r>
    </w:p>
    <w:p>
      <w:pPr>
        <w:pStyle w:val="ListBullet"/>
      </w:pPr>
      <w:r>
        <w:t>✅ Leave approved instantly (within minutes)</w:t>
      </w:r>
    </w:p>
    <w:p>
      <w:pPr>
        <w:pStyle w:val="ListBullet"/>
      </w:pPr>
      <w:r>
        <w:t>✅ Questions answered quickly (AI assistant)</w:t>
      </w:r>
    </w:p>
    <w:p>
      <w:pPr>
        <w:pStyle w:val="ListBullet"/>
      </w:pPr>
      <w:r>
        <w:t>✅ Training record always up to date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📞 GETTING STARTED</w:t>
      </w:r>
    </w:p>
    <w:p/>
    <w:p/>
    <w:p>
      <w:r>
        <w:rPr>
          <w:b/>
          <w:sz w:val="28"/>
        </w:rPr>
        <w:t>Next Steps</w:t>
      </w:r>
    </w:p>
    <w:p/>
    <w:p/>
    <w:p>
      <w:pPr>
        <w:pStyle w:val="ListNumber"/>
      </w:pPr>
      <w:r/>
      <w:r>
        <w:rPr>
          <w:b/>
        </w:rPr>
        <w:t>Request Access</w:t>
      </w:r>
      <w:r/>
    </w:p>
    <w:p>
      <w:pPr>
        <w:pStyle w:val="ListBullet"/>
      </w:pPr>
      <w:r>
        <w:t>Contact your Operations Manager or HOS</w:t>
      </w:r>
    </w:p>
    <w:p>
      <w:pPr>
        <w:pStyle w:val="ListBullet"/>
      </w:pPr>
      <w:r>
        <w:t>Provide: Full name, email, phone, role, home(s)</w:t>
      </w:r>
    </w:p>
    <w:p>
      <w:pPr>
        <w:pStyle w:val="ListBullet"/>
      </w:pPr>
      <w:r>
        <w:t>Receive login credentials within 24 hours</w:t>
      </w:r>
    </w:p>
    <w:p/>
    <w:p>
      <w:pPr>
        <w:pStyle w:val="ListNumber"/>
      </w:pPr>
      <w:r/>
      <w:r>
        <w:rPr>
          <w:b/>
        </w:rPr>
        <w:t>First Login</w:t>
      </w:r>
      <w:r/>
    </w:p>
    <w:p>
      <w:pPr>
        <w:pStyle w:val="ListBullet"/>
      </w:pPr>
      <w:r>
        <w:t>Go to https://staffrota.yourdomain.com</w:t>
      </w:r>
    </w:p>
    <w:p>
      <w:pPr>
        <w:pStyle w:val="ListBullet"/>
      </w:pPr>
      <w:r>
        <w:t>Use provided SAP number and password</w:t>
      </w:r>
    </w:p>
    <w:p>
      <w:pPr>
        <w:pStyle w:val="ListBullet"/>
      </w:pPr>
      <w:r>
        <w:t>Change password on first login</w:t>
      </w:r>
    </w:p>
    <w:p/>
    <w:p>
      <w:pPr>
        <w:pStyle w:val="ListNumber"/>
      </w:pPr>
      <w:r/>
      <w:r>
        <w:rPr>
          <w:b/>
        </w:rPr>
        <w:t>Complete Onboarding</w:t>
      </w:r>
      <w:r/>
    </w:p>
    <w:p>
      <w:pPr>
        <w:pStyle w:val="ListBullet"/>
      </w:pPr>
      <w:r>
        <w:t>Follow interactive setup wizard (5-10 minutes)</w:t>
      </w:r>
    </w:p>
    <w:p>
      <w:pPr>
        <w:pStyle w:val="ListBullet"/>
      </w:pPr>
      <w:r>
        <w:t>Watch 5-minute getting started video</w:t>
      </w:r>
    </w:p>
    <w:p>
      <w:pPr>
        <w:pStyle w:val="ListBullet"/>
      </w:pPr>
      <w:r>
        <w:t>Take guided tour of your role's features</w:t>
      </w:r>
    </w:p>
    <w:p/>
    <w:p>
      <w:pPr>
        <w:pStyle w:val="ListNumber"/>
      </w:pPr>
      <w:r/>
      <w:r>
        <w:rPr>
          <w:b/>
        </w:rPr>
        <w:t>Start Using System</w:t>
      </w:r>
      <w:r/>
    </w:p>
    <w:p>
      <w:pPr>
        <w:pStyle w:val="ListBullet"/>
      </w:pPr>
      <w:r>
        <w:t>View rota (if staff)</w:t>
      </w:r>
    </w:p>
    <w:p>
      <w:pPr>
        <w:pStyle w:val="ListBullet"/>
      </w:pPr>
      <w:r>
        <w:t>Create rota (if manager)</w:t>
      </w:r>
    </w:p>
    <w:p>
      <w:pPr>
        <w:pStyle w:val="ListBullet"/>
      </w:pPr>
      <w:r>
        <w:t>Review dashboard (if senior leader)</w:t>
      </w:r>
    </w:p>
    <w:p/>
    <w:p>
      <w:pPr>
        <w:pStyle w:val="ListNumber"/>
      </w:pPr>
      <w:r/>
      <w:r>
        <w:rPr>
          <w:b/>
        </w:rPr>
        <w:t>Get Help Anytime</w:t>
      </w:r>
      <w:r/>
    </w:p>
    <w:p>
      <w:pPr>
        <w:pStyle w:val="ListBullet"/>
      </w:pPr>
      <w:r>
        <w:t>Click 💬 AI Assistant for instant help</w:t>
      </w:r>
    </w:p>
    <w:p>
      <w:pPr>
        <w:pStyle w:val="ListBullet"/>
      </w:pPr>
      <w:r>
        <w:t>Email support@staffrota.yourdomain.com</w:t>
      </w:r>
    </w:p>
    <w:p>
      <w:pPr>
        <w:pStyle w:val="ListBullet"/>
      </w:pPr>
      <w:r>
        <w:t>Call support line 0141 XXX XXXX</w:t>
      </w:r>
    </w:p>
    <w:p/>
    <w:p>
      <w:r>
        <w:t>________________________________________________________________________________</w:t>
      </w:r>
    </w:p>
    <w:p/>
    <w:p>
      <w:r>
        <w:rPr>
          <w:b/>
          <w:color w:val="006699"/>
          <w:sz w:val="32"/>
        </w:rPr>
        <w:t>📄 DOCUMENT VERSIONS</w:t>
      </w:r>
    </w:p>
    <w:p/>
    <w:p/>
    <w:p>
      <w:r>
        <w:rPr>
          <w:b/>
          <w:sz w:val="28"/>
        </w:rPr>
        <w:t>Available Formats</w:t>
      </w:r>
    </w:p>
    <w:p/>
    <w:p/>
    <w:p>
      <w:r>
        <w:t>This document is available in:</w:t>
      </w:r>
    </w:p>
    <w:p>
      <w:pPr>
        <w:pStyle w:val="ListBullet"/>
      </w:pPr>
      <w:r>
        <w:t xml:space="preserve">✅ </w:t>
      </w:r>
      <w:r>
        <w:rPr>
          <w:b/>
        </w:rPr>
        <w:t>PDF</w:t>
      </w:r>
      <w:r>
        <w:t xml:space="preserve"> (for printing, email sharing)</w:t>
      </w:r>
    </w:p>
    <w:p>
      <w:pPr>
        <w:pStyle w:val="ListBullet"/>
      </w:pPr>
      <w:r>
        <w:t xml:space="preserve">✅ </w:t>
      </w:r>
      <w:r>
        <w:rPr>
          <w:b/>
        </w:rPr>
        <w:t>Word</w:t>
      </w:r>
      <w:r>
        <w:t xml:space="preserve"> (for editing, customization)</w:t>
      </w:r>
    </w:p>
    <w:p>
      <w:pPr>
        <w:pStyle w:val="ListBullet"/>
      </w:pPr>
      <w:r>
        <w:t xml:space="preserve">✅ </w:t>
      </w:r>
      <w:r>
        <w:rPr>
          <w:b/>
        </w:rPr>
        <w:t>Web Page</w:t>
      </w:r>
      <w:r>
        <w:t xml:space="preserve"> (in-system access, always current)</w:t>
      </w:r>
    </w:p>
    <w:p>
      <w:pPr>
        <w:pStyle w:val="ListBullet"/>
      </w:pPr>
      <w:r>
        <w:t xml:space="preserve">✅ </w:t>
      </w:r>
      <w:r>
        <w:rPr>
          <w:b/>
        </w:rPr>
        <w:t>Mobile-Optimized</w:t>
      </w:r>
      <w:r>
        <w:t xml:space="preserve"> (read on phone/tablet)</w:t>
      </w:r>
    </w:p>
    <w:p/>
    <w:p>
      <w:r>
        <w:rPr>
          <w:b/>
          <w:sz w:val="28"/>
        </w:rPr>
        <w:t>Download Links</w:t>
      </w:r>
    </w:p>
    <w:p/>
    <w:p>
      <w:pPr>
        <w:pStyle w:val="ListBullet"/>
      </w:pPr>
      <w:r>
        <w:t>[Download PDF Version](./SYSTEM_CAPABILITIES_WIIFM.pdf)</w:t>
      </w:r>
    </w:p>
    <w:p>
      <w:pPr>
        <w:pStyle w:val="ListBullet"/>
      </w:pPr>
      <w:r>
        <w:t>[Download Word Version](./SYSTEM_CAPABILITIES_WIIFM.docx)</w:t>
      </w:r>
    </w:p>
    <w:p>
      <w:pPr>
        <w:pStyle w:val="ListBullet"/>
      </w:pPr>
      <w:r>
        <w:t>[View Web Version](https://staffrota.yourdomain.com/help/wiifm)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27 December 2025</w:t>
      </w:r>
    </w:p>
    <w:p>
      <w:r/>
      <w:r>
        <w:rPr>
          <w:b/>
        </w:rPr>
        <w:t>Next Review:</w:t>
      </w:r>
      <w:r>
        <w:t xml:space="preserve"> April 2026 (after annual CI integration cycle)</w:t>
      </w:r>
    </w:p>
    <w:p>
      <w:r/>
      <w:r>
        <w:rPr>
          <w:b/>
        </w:rPr>
        <w:t>Contact:</w:t>
      </w:r>
      <w:r>
        <w:t xml:space="preserve"> support@staffrota.yourdomain.com</w:t>
      </w:r>
    </w:p>
    <w:p/>
    <w:p>
      <w:r>
        <w:t>________________________________________________________________________________</w:t>
      </w:r>
    </w:p>
    <w:p/>
    <w:p>
      <w:r/>
      <w:r>
        <w:rPr>
          <w:i/>
        </w:rPr>
        <w:t>This guide is maintained by the Staff Rota System team and updated quarterly to reflect new features and improvements.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