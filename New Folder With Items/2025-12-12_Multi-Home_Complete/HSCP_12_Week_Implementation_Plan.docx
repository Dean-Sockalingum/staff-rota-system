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HSCP 12-Week Implementation Plan</w:t>
      </w:r>
    </w:p>
    <w:p>
      <w:pPr>
        <w:jc w:val="center"/>
      </w:pPr>
      <w:r>
        <w:rPr>
          <w:color w:val="44546A"/>
          <w:sz w:val="28"/>
        </w:rPr>
        <w:t>Health and Social Care Partnership\n5 Care Homes, 200 Staff</w:t>
      </w:r>
    </w:p>
    <w:p>
      <w:pPr>
        <w:jc w:val="center"/>
      </w:pPr>
      <w:r>
        <w:rPr>
          <w:sz w:val="24"/>
        </w:rPr>
        <w:t>7 January 2026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