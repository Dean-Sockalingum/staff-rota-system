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3366"/>
          <w:sz w:val="48"/>
        </w:rPr>
        <w:t>Automation Workflow Diagrams</w:t>
      </w:r>
    </w:p>
    <w:p/>
    <w:p>
      <w:pPr>
        <w:pStyle w:val="Heading2"/>
      </w:pPr>
      <w:r>
        <w:rPr>
          <w:color w:val="0066CC"/>
          <w:sz w:val="36"/>
        </w:rPr>
        <w:t>Visual Guide to Manual vs Automated Processes in the Staff Rota System</w:t>
      </w:r>
    </w:p>
    <w:p/>
    <w:p>
      <w:pPr>
        <w:jc w:val="left"/>
      </w:pPr>
      <w:r>
        <w:t>This document provides graphical flowcharts showing which parts of key workflows are manual (requiring human intervention) and which are automated (handled by the system).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1: Sickness Absence &amp; Shift Coverage</w:t>
      </w:r>
    </w:p>
    <w:p/>
    <w:p>
      <w:pPr>
        <w:pStyle w:val="Heading3"/>
      </w:pPr>
      <w:r>
        <w:rPr>
          <w:sz w:val="28"/>
        </w:rPr>
        <w:t>🔴 Manual Steps | 🟢 Automated Steps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SICKNESS CALL-IN WORKFLOW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🔴 MANUAL: Staff Member Calls In Sick</w:t>
        <w:br/>
        <w:t xml:space="preserve">   ↓</w:t>
        <w:br/>
        <w:t xml:space="preserve">   📞 "Hi, I'm John Smith, I won't be in today"</w:t>
        <w:br/>
        <w:t xml:space="preserve">   ↓</w:t>
        <w:br/>
        <w:t>┌──────────────────────────────────────────┐</w:t>
        <w:br/>
        <w:t>│ 🔴 MANUAL: Manager Logs Absence          │</w:t>
        <w:br/>
        <w:t>│ • Opens system                           │</w:t>
        <w:br/>
        <w:t>│ • Records staff name, date, reason       │</w:t>
        <w:br/>
        <w:t>│ • Enters expected duration               │</w:t>
        <w:br/>
        <w:t>│ • Clicks "Save"          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 xml:space="preserve">   ─────────────── AUTOMATION BEGINS ───────────────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System Detects Affected Shifts │</w:t>
        <w:br/>
        <w:t>│ • Finds all John's scheduled shifts      │</w:t>
        <w:br/>
        <w:t>│ • Calculates absence period             │</w:t>
        <w:br/>
        <w:t>│ • Classifies as short/long-term         │</w:t>
        <w:br/>
        <w:t>│ • Marks shifts as "UNCOVERED"           │</w:t>
        <w:br/>
        <w:t>│ • Creates StaffingCoverRequest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Concurrent Cover Search         │</w:t>
        <w:br/>
        <w:t>│                                          │</w:t>
        <w:br/>
        <w:t>│ Priority 1: Reallocation (Zero Cost)    │</w:t>
        <w:br/>
        <w:t>│ • Scans all care homes for spare staff  │</w:t>
        <w:br/>
        <w:t>│ • Checks WTD compliance for each        │</w:t>
        <w:br/>
        <w:t>│ • Ranks by skills, fairness, distance   │</w:t>
        <w:br/>
        <w:t>│ • Creates reallocation suggestions      │</w:t>
        <w:br/>
        <w:t>│                                          │</w:t>
        <w:br/>
        <w:t>│ Priority 2: Overtime (1.5x Cost)        │</w:t>
        <w:br/>
        <w:t>│ • Finds eligible staff (not on shift)   │</w:t>
        <w:br/>
        <w:t>│ • Calculates OT fairness score          │</w:t>
        <w:br/>
        <w:t>│ • Ranks top 5 candidates                │</w:t>
        <w:br/>
        <w:t>│ • Prepares OT offers    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Send Notifications              │</w:t>
        <w:br/>
        <w:t>│ • SMS to top 5 OT candidates             │</w:t>
        <w:br/>
        <w:t>│ • Email with shift details               │</w:t>
        <w:br/>
        <w:t>│ • WhatsApp notification (future)         │</w:t>
        <w:br/>
        <w:t>│ • One-click accept/decline links         │</w:t>
        <w:br/>
        <w:t>│ • Deadline: 15 minutes response time     │</w:t>
        <w:br/>
        <w:t>└──────────────────────────────────────────┘</w:t>
        <w:br/>
        <w:t xml:space="preserve">   ↓</w:t>
        <w:br/>
        <w:t xml:space="preserve">   ┌─────────────┬────────────────────────┐</w:t>
        <w:br/>
        <w:t xml:space="preserve">   │             │                        │</w:t>
        <w:br/>
        <w:t xml:space="preserve">   v             v                        v</w:t>
        <w:br/>
        <w:t>STAFF ACCEPTS  STAFF DECLINES     NO RESPONSE (15 MIN)</w:t>
        <w:br/>
        <w:t xml:space="preserve">   │             │                        │</w:t>
        <w:br/>
        <w:t xml:space="preserve">   v             v                        v</w:t>
        <w:br/>
        <w:t>┌──────────┐  ┌──────────────┐  ┌────────────────┐</w:t>
        <w:br/>
        <w:t>│ 🟢 AUTO: │  │ 🟢 AUTO:     │  │ 🟢 AUTO:       │</w:t>
        <w:br/>
        <w:t>│ Confirm  │  │ Send to next │  │ Auto-escalate  │</w:t>
        <w:br/>
        <w:t>│ Shift    │  │ ranked staff │  │ to Priority 3  │</w:t>
        <w:br/>
        <w:t>│ Notify   │  │ (5 attempts) │  │ (Agency)       │</w:t>
        <w:br/>
        <w:t>│ Manager  │  └──────────────┘  └────────────────┘</w:t>
        <w:br/>
        <w:t>└──────────┘         │                   │</w:t>
        <w:br/>
        <w:t xml:space="preserve">   │                 │                   │</w:t>
        <w:br/>
        <w:t xml:space="preserve">   └─────────────────┴───────────────────┘</w:t>
        <w:br/>
        <w:t xml:space="preserve">                     ↓</w:t>
        <w:br/>
        <w:t xml:space="preserve">         ┌───────────────────────┐</w:t>
        <w:br/>
        <w:t xml:space="preserve">         │ IF NO OT ACCEPTANCE:  │</w:t>
        <w:br/>
        <w:t xml:space="preserve">         └───────────────────────┘</w:t>
        <w:br/>
        <w:t xml:space="preserve">                     ↓</w:t>
        <w:br/>
        <w:t>┌──────────────────────────────────────────┐</w:t>
        <w:br/>
        <w:t>│ 🟢 AUTO: Agency Escalation (Priority 3)  │</w:t>
        <w:br/>
        <w:t>│ • Creates AgencyRequest record           │</w:t>
        <w:br/>
        <w:t>│ • Estimates cost (2.0x base rate)        │</w:t>
        <w:br/>
        <w:t>│ • Requires approval in 15 minutes        │</w:t>
        <w:br/>
        <w:t>│ • Notifies Senior Officer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🔴 MANUAL: Senior Officer Approval       │</w:t>
        <w:br/>
        <w:t>│ • Receives notification                  │</w:t>
        <w:br/>
        <w:t>│ • Reviews cost estimate                  │</w:t>
        <w:br/>
        <w:t>│ • Approves or denies within 15 min       │</w:t>
        <w:br/>
        <w:t>│ • If no response: AUTO-APPROVAL          │</w:t>
        <w:br/>
        <w:t>└──────────────────────────────────────────┘</w:t>
        <w:br/>
        <w:t xml:space="preserve">   ↓</w:t>
        <w:br/>
        <w:t xml:space="preserve">   ┌─────────────┬────────────────┐</w:t>
        <w:br/>
        <w:t xml:space="preserve">   │             │                │</w:t>
        <w:br/>
        <w:t xml:space="preserve">   v             v                v</w:t>
        <w:br/>
        <w:t xml:space="preserve"> APPROVED    DENIED         TIMEOUT (15 MIN)</w:t>
        <w:br/>
        <w:t xml:space="preserve">   │             │                │</w:t>
        <w:br/>
        <w:t xml:space="preserve">   v             v                v</w:t>
        <w:br/>
        <w:t>┌──────────┐  ┌──────────┐  ┌────────────────┐</w:t>
        <w:br/>
        <w:t>│ 🟢 AUTO: │  │ 🟢 AUTO: │  │ 🟢 AUTO:       │</w:t>
        <w:br/>
        <w:t>│ Email    │  │ Escalate │  │ AUTO-APPROVED  │</w:t>
        <w:br/>
        <w:t>│ agencies │  │ to HOS   │  │ Email agencies │</w:t>
        <w:br/>
        <w:t>└──────────┘  └──────────┘  └────────────────┘</w:t>
        <w:br/>
        <w:t xml:space="preserve">   │</w:t>
        <w:br/>
        <w:t xml:space="preserve">   v</w:t>
        <w:br/>
        <w:t>┌──────────────────────────────────────────┐</w:t>
        <w:br/>
        <w:t>│ 🟢 AUTO: Agency Emails Sent              │</w:t>
        <w:br/>
        <w:t>│ • Simultaneous emails to 5 agencies      │</w:t>
        <w:br/>
        <w:t>│ • Shift details, rates, contact          │</w:t>
        <w:br/>
        <w:t>│ • First to respond wins                  │</w:t>
        <w:br/>
        <w:t>│ • Deadline: Shift start time - 2 hours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🔴/🟢 HYBRID: Agency Response            │</w:t>
        <w:br/>
        <w:t>│ • Agency clicks "Accept" link (MANUAL)   │</w:t>
        <w:br/>
        <w:t>│ • System confirms booking (AUTO)         │</w:t>
        <w:br/>
        <w:t>│ • Notifies manager (AUTO)                │</w:t>
        <w:br/>
        <w:t>│ • Updates rota (AUTO)                    │</w:t>
        <w:br/>
        <w:t>│ • Sends confirmation to agency (AUTO)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Post-Shift Administration       │</w:t>
        <w:br/>
        <w:t>│ • Creates PostShiftAdministration record │</w:t>
        <w:br/>
        <w:t>│ • Tracks actual hours worked             │</w:t>
        <w:br/>
        <w:t>│ • Calculates actual cost                 │</w:t>
        <w:br/>
        <w:t>│ • Updates AMAR system                    │</w:t>
        <w:br/>
        <w:t>│ • Updates payroll system                 │</w:t>
        <w:br/>
        <w:t>│ • Flags discrepancies if any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🟢 AUTO: Weekly Report Generation</w:t>
        <w:br/>
        <w:t xml:space="preserve">   (Included in automated management reports)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2 (Initial call-in + 1 approval decision)</w:t>
      </w:r>
    </w:p>
    <w:p>
      <w:pPr>
        <w:pStyle w:val="ListBullet"/>
      </w:pPr>
      <w:r>
        <w:t>🟢 Automated Steps: 15+</w:t>
      </w:r>
    </w:p>
    <w:p>
      <w:pPr>
        <w:pStyle w:val="ListBullet"/>
      </w:pPr>
      <w:r>
        <w:t>⏱️ Time Saved: ~45-60 minutes per absence</w:t>
      </w:r>
    </w:p>
    <w:p>
      <w:pPr>
        <w:pStyle w:val="ListBullet"/>
      </w:pPr>
      <w:r>
        <w:t>💰 Cost Optimization: Always tries £0 reallocation before paid options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2: Weekly Rota Generation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WEEKLY ROTA CREATION WORKFLOW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Traditional Method (OLD):</w:t>
        <w:br/>
        <w:t>🔴 MANUAL: Manager creates entire rota by hand</w:t>
        <w:br/>
        <w:t xml:space="preserve">   • 4-6 hours per week</w:t>
        <w:br/>
        <w:t xml:space="preserve">   • Prone to errors (double-booking, WTD violations)</w:t>
        <w:br/>
        <w:t xml:space="preserve">   • No fairness tracking</w:t>
        <w:br/>
        <w:br/>
        <w:t xml:space="preserve">                     ↓</w:t>
        <w:br/>
        <w:t xml:space="preserve">            NEW AUTOMATED SYSTEM</w:t>
        <w:br/>
        <w:t xml:space="preserve">                     ↓</w:t>
        <w:br/>
        <w:br/>
        <w:t>┌──────────────────────────────────────────┐</w:t>
        <w:br/>
        <w:t>│ 🔴 MANUAL: Manager Initiates             │</w:t>
        <w:br/>
        <w:t>│ • Clicks "Auto-Generate Rota"            │</w:t>
        <w:br/>
        <w:t>│ • Selects week and pattern preference    │</w:t>
        <w:br/>
        <w:t>│ • Optional: Sets constraints             │</w:t>
        <w:br/>
        <w:t>│   - Specific staff requests              │</w:t>
        <w:br/>
        <w:t>│   - Unit preferences                     │</w:t>
        <w:br/>
        <w:t>│   - Coverage levels      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ML Demand Forecasting           │</w:t>
        <w:br/>
        <w:t>│ • Prophet model predicts daily demand    │</w:t>
        <w:br/>
        <w:t>│ • Analyzes historical patterns:          │</w:t>
        <w:br/>
        <w:t>│   - Day of week trends                   │</w:t>
        <w:br/>
        <w:t>│   - Seasonal variations                  │</w:t>
        <w:br/>
        <w:t>│   - Holiday effects                      │</w:t>
        <w:br/>
        <w:t>│   - Sickness rates                       │</w:t>
        <w:br/>
        <w:t>│ • Outputs: Predicted staff needed/day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Shift Optimization Algorithm    │</w:t>
        <w:br/>
        <w:t>│ • Retrieves all available staff          │</w:t>
        <w:br/>
        <w:t>│ • Checks annual leave calendar           │</w:t>
        <w:br/>
        <w:t>│ • Validates WTD compliance (48h/week)    │</w:t>
        <w:br/>
        <w:t>│ • Applies fairness algorithm:            │</w:t>
        <w:br/>
        <w:t>│   - OT hours distributed evenly          │</w:t>
        <w:br/>
        <w:t>│   - Weekend rotation balanced            │</w:t>
        <w:br/>
        <w:t>│   - Night shift equity                   │</w:t>
        <w:br/>
        <w:t>│ • Assigns staff to minimize cost         │</w:t>
        <w:br/>
        <w:t>│ • Quality score calculated (0-100)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Quality Report Generation       │</w:t>
        <w:br/>
        <w:t>│ • Assignment rate: 87.3% auto-assigned   │</w:t>
        <w:br/>
        <w:t>│ • Fairness score: 92/100                 │</w:t>
        <w:br/>
        <w:t>│ • Cost estimate: £47,230                 │</w:t>
        <w:br/>
        <w:t>│ • Issues flagged:                        │</w:t>
        <w:br/>
        <w:t>│   ✅ No double-bookings                  │</w:t>
        <w:br/>
        <w:t>│   ✅ WTD compliant                       │</w:t>
        <w:br/>
        <w:t>│   ⚠️  5 unassigned shifts                │</w:t>
        <w:br/>
        <w:t>│ • Confidence intervals shown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🔴 MANUAL: Manager Reviews Draft Rota    │</w:t>
        <w:br/>
        <w:t>│ • Views color-coded calendar             │</w:t>
        <w:br/>
        <w:t>│ • Green = Good coverage                  │</w:t>
        <w:br/>
        <w:t>│ • Amber = Adequate                       │</w:t>
        <w:br/>
        <w:t>│ • Red = Shortage flagged                 │</w:t>
        <w:br/>
        <w:t>│ • Reviews unassigned shifts (5)          │</w:t>
        <w:br/>
        <w:t>│ • Checks fairness metrics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 xml:space="preserve">   ┌─────────────┬────────────────────────┐</w:t>
        <w:br/>
        <w:t xml:space="preserve">   │             │                        │</w:t>
        <w:br/>
        <w:t xml:space="preserve">   v             v                        v</w:t>
        <w:br/>
        <w:t xml:space="preserve"> APPROVE      ADJUST                   REGENERATE</w:t>
        <w:br/>
        <w:t xml:space="preserve">   │             │                        │</w:t>
        <w:br/>
        <w:t xml:space="preserve">   v             v                        v</w:t>
        <w:br/>
        <w:t>┌──────────┐  ┌──────────────┐  ┌────────────────┐</w:t>
        <w:br/>
        <w:t>│ 🟢 AUTO: │  │ 🔴 MANUAL:   │  │ 🟢 AUTO:       │</w:t>
        <w:br/>
        <w:t>│ Publish  │  │ Manually     │  │ Re-run with    │</w:t>
        <w:br/>
        <w:t>│ Notify   │  │ assign 5     │  │ new parameters │</w:t>
        <w:br/>
        <w:t>│ staff    │  │ shifts       │  │ (few minutes)  │</w:t>
        <w:br/>
        <w:t>└──────────┘  └──────────────┘  └────────────────┘</w:t>
        <w:br/>
        <w:t xml:space="preserve">                     │</w:t>
        <w:br/>
        <w:t xml:space="preserve">                     v</w:t>
        <w:br/>
        <w:t xml:space="preserve">            ┌────────────────┐</w:t>
        <w:br/>
        <w:t xml:space="preserve">            │ 🟢 AUTO:       │</w:t>
        <w:br/>
        <w:t xml:space="preserve">            │ Validate edits │</w:t>
        <w:br/>
        <w:t xml:space="preserve">            │ Check WTD      │</w:t>
        <w:br/>
        <w:t xml:space="preserve">            │ Re-publish     │</w:t>
        <w:br/>
        <w:t xml:space="preserve">            └────────────────┘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Staff Notifications Sent        │</w:t>
        <w:br/>
        <w:t>│ • Email: "Your rota for next week"       │</w:t>
        <w:br/>
        <w:t>│ • SMS: "You're working 4 days next week" │</w:t>
        <w:br/>
        <w:t>│ • App push notification                  │</w:t>
        <w:br/>
        <w:t>│ • Individual PDF rota attached           │</w:t>
        <w:br/>
        <w:t>│ • Accessible via staff portal            │</w:t>
        <w:br/>
        <w:t>└──────────────────────────────────────────┘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3 (Initiate, review, adjust minor gaps)</w:t>
      </w:r>
    </w:p>
    <w:p>
      <w:pPr>
        <w:pStyle w:val="ListBullet"/>
      </w:pPr>
      <w:r>
        <w:t>🟢 Automated Steps: 10+</w:t>
      </w:r>
    </w:p>
    <w:p>
      <w:pPr>
        <w:pStyle w:val="ListBullet"/>
      </w:pPr>
      <w:r>
        <w:t>⏱️ Time Saved: 4-6 hours → 15 minutes (95% reduction)</w:t>
      </w:r>
    </w:p>
    <w:p>
      <w:pPr>
        <w:pStyle w:val="ListBullet"/>
      </w:pPr>
      <w:r>
        <w:t>📊 Accuracy: 23% errors → &lt;1% errors (96% improvement)</w:t>
      </w:r>
    </w:p>
    <w:p>
      <w:pPr>
        <w:pStyle w:val="ListBullet"/>
      </w:pPr>
      <w:r>
        <w:t>💰 Cost Optimization: Auto-selects cheapest fair solution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3: Staff Reallocation (Between Units)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INTELLIGENT STAFF REALLOCATION WORKFLOW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Traditional Method (OLD):</w:t>
        <w:br/>
        <w:t>🔴 MANUAL: Manager spots shortage visually</w:t>
        <w:br/>
        <w:t>🔴 MANUAL: Manager mentally calculates who to move</w:t>
        <w:br/>
        <w:t>🔴 MANUAL: Manager makes phone calls</w:t>
        <w:br/>
        <w:t>🔴 MANUAL: Manager updates rota manually</w:t>
        <w:br/>
        <w:t xml:space="preserve">   • 30-45 minutes per shortage</w:t>
        <w:br/>
        <w:t xml:space="preserve">   • Often overlooks optimal solutions</w:t>
        <w:br/>
        <w:br/>
        <w:t xml:space="preserve">                     ↓</w:t>
        <w:br/>
        <w:t xml:space="preserve">            NEW AUTOMATED SYSTEM</w:t>
        <w:br/>
        <w:t xml:space="preserve">                     ↓</w:t>
        <w:br/>
        <w:br/>
        <w:t>┌──────────────────────────────────────────┐</w:t>
        <w:br/>
        <w:t>│ 🟢 AUTO: Continuous Monitoring           │</w:t>
        <w:br/>
        <w:t>│ • Runs every 15 minutes                  │</w:t>
        <w:br/>
        <w:t>│ • Scans all units, all shifts            │</w:t>
        <w:br/>
        <w:t>│ • Detects imbalances:                    │</w:t>
        <w:br/>
        <w:t>│   - Unit A: 6 staff (excess 2)           │</w:t>
        <w:br/>
        <w:t>│   - Unit B: 3 staff (short 1)            │</w:t>
        <w:br/>
        <w:t>│   - Unit C: 3 staff (short 1)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Reallocation Algorithm          │</w:t>
        <w:br/>
        <w:t>│ • Calculates fair distribution           │</w:t>
        <w:br/>
        <w:t>│ • Expected per unit: 4 staff             │</w:t>
        <w:br/>
        <w:t>│ • Identifies excess and gaps             │</w:t>
        <w:br/>
        <w:t>│ • Matches staff to shortages             │</w:t>
        <w:br/>
        <w:t>│ • Ranks by:                              │</w:t>
        <w:br/>
        <w:t>│   - Skills match                         │</w:t>
        <w:br/>
        <w:t>│   - Fairness (least moved recently)      │</w:t>
        <w:br/>
        <w:t>│   - Unit familiarity                     │</w:t>
        <w:br/>
        <w:t>│   - Proximity (if cross-home)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Generate Specific Suggestions   │</w:t>
        <w:br/>
        <w:t>│                                          │</w:t>
        <w:br/>
        <w:t>│ DAY SHIFT SUGGESTIONS:                   │</w:t>
        <w:br/>
        <w:t>│ 1. Move: Sarah Jones (SCWN)             │</w:t>
        <w:br/>
        <w:t>│    From: Hawthorn Unit A                 │</w:t>
        <w:br/>
        <w:t>│    To: Hawthorn Unit B                   │</w:t>
        <w:br/>
        <w:t>│    Reason: Unit B short 1 staff          │</w:t>
        <w:br/>
        <w:t>│    Shift ID: #12345                      │</w:t>
        <w:br/>
        <w:t>│                                          │</w:t>
        <w:br/>
        <w:t>│ 2. Move: David Brown (SCW)              │</w:t>
        <w:br/>
        <w:t>│    From: Riverside Unit C                │</w:t>
        <w:br/>
        <w:t>│    To: Riverside Unit D                  │</w:t>
        <w:br/>
        <w:t>│    Reason: Unit D short 1 staff          │</w:t>
        <w:br/>
        <w:t>│    Shift ID: #12367                      │</w:t>
        <w:br/>
        <w:t>│                                          │</w:t>
        <w:br/>
        <w:t>│ NIGHT SHIFT SUGGESTIONS:                 │</w:t>
        <w:br/>
        <w:t>│ (Similar detailed list)  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AI Assistant Notification       │</w:t>
        <w:br/>
        <w:t>│ • Manager asks: "Any shortages today?"   │</w:t>
        <w:br/>
        <w:t>│ • AI responds with reallocation plan     │</w:t>
        <w:br/>
        <w:t>│ • Shows total home staffing: ✅ 17 staff │</w:t>
        <w:br/>
        <w:t>│ • Shows unit imbalances: ⚠️ Uneven       │</w:t>
        <w:br/>
        <w:t>│ • Displays specific moves needed         │</w:t>
        <w:br/>
        <w:t>│ • Includes direct edit links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🔴 MANUAL: Manager Approves Moves        │</w:t>
        <w:br/>
        <w:t>│ Option A: Click "Apply Reallocation"     │</w:t>
        <w:br/>
        <w:t>│ Option B: Manually edit specific shifts  │</w:t>
        <w:br/>
        <w:t>│ • Clicks shift ID link                   │</w:t>
        <w:br/>
        <w:t>│ • Changes unit dropdown                  │</w:t>
        <w:br/>
        <w:t>│ • Saves (1-2 minutes per move)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Execute Reallocations           │</w:t>
        <w:br/>
        <w:t>│ • Updates Shift.unit field               │</w:t>
        <w:br/>
        <w:t>│ • Validates no conflicts created         │</w:t>
        <w:br/>
        <w:t>│ • Recalculates unit staffing levels      │</w:t>
        <w:br/>
        <w:t>│ • Sends notifications to affected staff  │</w:t>
        <w:br/>
        <w:t>│ • Logs change in audit trail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Staff Notifications              │</w:t>
        <w:br/>
        <w:t>│ • SMS: "Sarah, small change: you're now  │</w:t>
        <w:br/>
        <w:t>│   assigned to Unit B today instead of    │</w:t>
        <w:br/>
        <w:t>│   Unit A. Same shift time. Thanks!"      │</w:t>
        <w:br/>
        <w:t>│ • Email with updated rota                │</w:t>
        <w:br/>
        <w:t>│ • Updated in staff portal                │</w:t>
        <w:br/>
        <w:t>└──────────────────────────────────────────┘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1 (Approve/execute moves)</w:t>
      </w:r>
    </w:p>
    <w:p>
      <w:pPr>
        <w:pStyle w:val="ListBullet"/>
      </w:pPr>
      <w:r>
        <w:t>🟢 Automated Steps: 7</w:t>
      </w:r>
    </w:p>
    <w:p>
      <w:pPr>
        <w:pStyle w:val="ListBullet"/>
      </w:pPr>
      <w:r>
        <w:t>⏱️ Time Saved: 30-45 minutes → 2 minutes</w:t>
      </w:r>
    </w:p>
    <w:p>
      <w:pPr>
        <w:pStyle w:val="ListBullet"/>
      </w:pPr>
      <w:r>
        <w:t>🎯 Accuracy: System never misses optimal reallocation</w:t>
      </w:r>
    </w:p>
    <w:p>
      <w:pPr>
        <w:pStyle w:val="ListBullet"/>
      </w:pPr>
      <w:r>
        <w:t>💰 Cost: £0 (internal moves, no extra pay)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4: Training Compliance Monitoring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TRAINING CERTIFICATION TRACKING WORKFLOW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Traditional Method (OLD):</w:t>
        <w:br/>
        <w:t>🔴 MANUAL: Check spreadsheet monthly</w:t>
        <w:br/>
        <w:t>🔴 MANUAL: Identify expirations manually</w:t>
        <w:br/>
        <w:t>🔴 MANUAL: Email each staff member</w:t>
        <w:br/>
        <w:t>🔴 MANUAL: Chase non-compliant staff</w:t>
        <w:br/>
        <w:t xml:space="preserve">   • 3-5 hours per month</w:t>
        <w:br/>
        <w:t xml:space="preserve">   • Frequent lapses (staff work uncertified)</w:t>
        <w:br/>
        <w:br/>
        <w:t xml:space="preserve">                     ↓</w:t>
        <w:br/>
        <w:t xml:space="preserve">            NEW AUTOMATED SYSTEM</w:t>
        <w:br/>
        <w:t xml:space="preserve">                     ↓</w:t>
        <w:br/>
        <w:br/>
        <w:t>┌──────────────────────────────────────────┐</w:t>
        <w:br/>
        <w:t>│ 🟢 AUTO: Daily Certification Scan        │</w:t>
        <w:br/>
        <w:t>│ • Runs every night at 02:00 AM           │</w:t>
        <w:br/>
        <w:t>│ • Scans all 814 staff records            │</w:t>
        <w:br/>
        <w:t>│ • Checks 18 mandatory training courses   │</w:t>
        <w:br/>
        <w:t>│ • Calculates days until expiry           │</w:t>
        <w:br/>
        <w:t>│ • Flags certifications expiring in:      │</w:t>
        <w:br/>
        <w:t>│   - 30 days (Warning)                    │</w:t>
        <w:br/>
        <w:t>│   - 14 days (Urgent)                     │</w:t>
        <w:br/>
        <w:t>│   - 7 days (Critical)                    │</w:t>
        <w:br/>
        <w:t>│   - Already expired (BLOCK from rota)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30-Day Alert (Warning)          │</w:t>
        <w:br/>
        <w:t>│ • Email to staff member:                 │</w:t>
        <w:br/>
        <w:t>│   "Your Manual Handling cert expires in  │</w:t>
        <w:br/>
        <w:t>│   30 days on 15 Feb 2026. Please book    │</w:t>
        <w:br/>
        <w:t>│   refresher training."                   │</w:t>
        <w:br/>
        <w:t>│ • CC to Line Manager                     │</w:t>
        <w:br/>
        <w:t>│ • Adds to staff dashboard (amber flag)   │</w:t>
        <w:br/>
        <w:t>└──────────────────────────────────────────┘</w:t>
        <w:br/>
        <w:t xml:space="preserve">   ↓ (14 days later if not renewed)</w:t>
        <w:br/>
        <w:t>┌──────────────────────────────────────────┐</w:t>
        <w:br/>
        <w:t>│ 🟢 AUTO: 14-Day Alert (Urgent)           │</w:t>
        <w:br/>
        <w:t>│ • SMS to staff member                    │</w:t>
        <w:br/>
        <w:t>│ • Email to Line Manager + Operations Mgr │</w:t>
        <w:br/>
        <w:t>│ • Dashboard shows red flag               │</w:t>
        <w:br/>
        <w:t>│ • Appears in weekly compliance report    │</w:t>
        <w:br/>
        <w:t>└──────────────────────────────────────────┘</w:t>
        <w:br/>
        <w:t xml:space="preserve">   ↓ (7 days later if still not renewed)</w:t>
        <w:br/>
        <w:t>┌──────────────────────────────────────────┐</w:t>
        <w:br/>
        <w:t>│ 🟢 AUTO: 7-Day Alert (Critical)          │</w:t>
        <w:br/>
        <w:t>│ • SMS + Email to staff (URGENT)          │</w:t>
        <w:br/>
        <w:t>│ • Email to Senior Management Team        │</w:t>
        <w:br/>
        <w:t>│ • Dashboard: Flashing red alert          │</w:t>
        <w:br/>
        <w:t>│ • Appears in daily executive dashboard   │</w:t>
        <w:br/>
        <w:t>│ • Warning: "Will be blocked from shifts  │</w:t>
        <w:br/>
        <w:t>│   requiring this certification"          │</w:t>
        <w:br/>
        <w:t>└──────────────────────────────────────────┘</w:t>
        <w:br/>
        <w:t xml:space="preserve">   ↓</w:t>
        <w:br/>
        <w:t xml:space="preserve">   ┌─────────────┬────────────────────────┐</w:t>
        <w:br/>
        <w:t xml:space="preserve">   │             │                        │</w:t>
        <w:br/>
        <w:t xml:space="preserve">   v             v                        v</w:t>
        <w:br/>
        <w:t>RENEWED      EXPIRED                NOT REQUIRED</w:t>
        <w:br/>
        <w:t xml:space="preserve">   │             │                        │</w:t>
        <w:br/>
        <w:t xml:space="preserve">   v             v                        v</w:t>
        <w:br/>
        <w:t>┌──────────┐  ┌──────────────┐  ┌────────────────┐</w:t>
        <w:br/>
        <w:t>│ 🔴/🟢:   │  │ 🟢 AUTO:     │  │ 🔴 MANUAL:     │</w:t>
        <w:br/>
        <w:t>│ Manager  │  │ BLOCK STAFF  │  │ Override if    │</w:t>
        <w:br/>
        <w:t>│ uploads  │  │ from shifts  │  │ exemption      │</w:t>
        <w:br/>
        <w:t>│ new cert │  │ • Cannot be  │  │ applies        │</w:t>
        <w:br/>
        <w:t>│ System   │  │   rostered   │  └────────────────┘</w:t>
        <w:br/>
        <w:t>│ validates│  │ • Removed    │</w:t>
        <w:br/>
        <w:t>│ &amp; clears │  │   from auto  │</w:t>
        <w:br/>
        <w:t>│ alerts   │  │   rota       │</w:t>
        <w:br/>
        <w:t>└──────────┘  │ • Compliance │</w:t>
        <w:br/>
        <w:t xml:space="preserve">              │   report     │</w:t>
        <w:br/>
        <w:t xml:space="preserve">              └──────────────┘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Weekly Compliance Report        │</w:t>
        <w:br/>
        <w:t>│ • Generated every Monday 08:00 AM        │</w:t>
        <w:br/>
        <w:t>│ • Sent to all Operations Managers        │</w:t>
        <w:br/>
        <w:t>│ • Shows per care home:                   │</w:t>
        <w:br/>
        <w:t>│   - Total compliance rate: 97.2%         │</w:t>
        <w:br/>
        <w:t>│   - Staff with expiring certs: 12        │</w:t>
        <w:br/>
        <w:t>│   - Overdue certifications: 0            │</w:t>
        <w:br/>
        <w:t>│   - Breakdown by training type           │</w:t>
        <w:br/>
        <w:t>│ • Includes actionable staff list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Board-Level Dashboard           │</w:t>
        <w:br/>
        <w:t>│ • Monthly KPI tile:                      │</w:t>
        <w:br/>
        <w:t>│   "Training Compliance: 97.2%"           │</w:t>
        <w:br/>
        <w:t>│ • Trend graph (last 12 months)           │</w:t>
        <w:br/>
        <w:t>│ • Drill-down by care home                │</w:t>
        <w:br/>
        <w:t>│ • Drill-down by training course          │</w:t>
        <w:br/>
        <w:t>│ • Exportable for inspection evidence     │</w:t>
        <w:br/>
        <w:t>└──────────────────────────────────────────┘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1 (Upload new cert after staff completes training)</w:t>
      </w:r>
    </w:p>
    <w:p>
      <w:pPr>
        <w:pStyle w:val="ListBullet"/>
      </w:pPr>
      <w:r>
        <w:t>🟢 Automated Steps: 12+</w:t>
      </w:r>
    </w:p>
    <w:p>
      <w:pPr>
        <w:pStyle w:val="ListBullet"/>
      </w:pPr>
      <w:r>
        <w:t>⏱️ Time Saved: 3-5 hours/month → 5 minutes/month</w:t>
      </w:r>
    </w:p>
    <w:p>
      <w:pPr>
        <w:pStyle w:val="ListBullet"/>
      </w:pPr>
      <w:r>
        <w:t>🎯 Compliance: Variable → 97%+ maintained continuously</w:t>
      </w:r>
    </w:p>
    <w:p>
      <w:pPr>
        <w:pStyle w:val="ListBullet"/>
      </w:pPr>
      <w:r>
        <w:t>🛡️ Risk: Zero lapsed certifications working on floor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5: Overtime Fairness Distribution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OVERTIME ALLOCATION FAIRNESS ALGORITHM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Traditional Method (OLD):</w:t>
        <w:br/>
        <w:t>🔴 MANUAL: Manager calls "usual suspects" first</w:t>
        <w:br/>
        <w:t xml:space="preserve">   • Same 5-10 staff get all OT</w:t>
        <w:br/>
        <w:t xml:space="preserve">   • Others complain of unfairness</w:t>
        <w:br/>
        <w:t xml:space="preserve">   • No tracking of who got what</w:t>
        <w:br/>
        <w:br/>
        <w:t xml:space="preserve">                     ↓</w:t>
        <w:br/>
        <w:t xml:space="preserve">            NEW AUTOMATED SYSTEM</w:t>
        <w:br/>
        <w:t xml:space="preserve">                     ↓</w:t>
        <w:br/>
        <w:br/>
        <w:t>┌──────────────────────────────────────────┐</w:t>
        <w:br/>
        <w:t>│ 🟢 AUTO: OT Opportunity Detected         │</w:t>
        <w:br/>
        <w:t>│ • Shift needs coverage                   │</w:t>
        <w:br/>
        <w:t>│ • Date: Fri 24 Jan 2026                  │</w:t>
        <w:br/>
        <w:t>│ • Shift: Night (20:00-08:00)             │</w:t>
        <w:br/>
        <w:t>│ • Unit: Hawthorn House Unit B            │</w:t>
        <w:br/>
        <w:t>│ • Required role: SCWN                    │</w:t>
        <w:br/>
        <w:t>│ • Pay rate: £19.50/hour (1.5x OT)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Eligibility Check                │</w:t>
        <w:br/>
        <w:t>│ • Filters all 814 staff:                 │</w:t>
        <w:br/>
        <w:t>│   ✓ Has SCWN qualification               │</w:t>
        <w:br/>
        <w:t>│   ✓ Not already working that shift       │</w:t>
        <w:br/>
        <w:t>│   ✓ No annual leave booked               │</w:t>
        <w:br/>
        <w:t>│   ✓ WTD compliant (under 48h this week)  │</w:t>
        <w:br/>
        <w:t>│   ✓ Minimum 11h rest since last shift    │</w:t>
        <w:br/>
        <w:t>│   ✓ No mandatory training scheduled      │</w:t>
        <w:br/>
        <w:t>│                                          │</w:t>
        <w:br/>
        <w:t>│ Result: 47 eligible staff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Fairness Ranking Algorithm      │</w:t>
        <w:br/>
        <w:t>│ For each eligible staff member:          │</w:t>
        <w:br/>
        <w:t>│                                          │</w:t>
        <w:br/>
        <w:t>│ 1. OT Hours YTD                          │</w:t>
        <w:br/>
        <w:t>│    - Sarah: 12 hours (LOW)               │</w:t>
        <w:br/>
        <w:t>│    - John: 28 hours (HIGH)               │</w:t>
        <w:br/>
        <w:t>│                                          │</w:t>
        <w:br/>
        <w:t>│ 2. Last OT Offered Date                  │</w:t>
        <w:br/>
        <w:t>│    - Sarah: 3 weeks ago                  │</w:t>
        <w:br/>
        <w:t>│    - John: Yesterday                     │</w:t>
        <w:br/>
        <w:t>│                                          │</w:t>
        <w:br/>
        <w:t>│ 3. Shift Preference Score                │</w:t>
        <w:br/>
        <w:t>│    - Sarah: Prefers nights (MATCH)       │</w:t>
        <w:br/>
        <w:t>│    - John: Prefers days (MISMATCH)       │</w:t>
        <w:br/>
        <w:t>│                                          │</w:t>
        <w:br/>
        <w:t>│ 4. Unit Familiarity                      │</w:t>
        <w:br/>
        <w:t>│    - Sarah: Worked Unit B 12 times       │</w:t>
        <w:br/>
        <w:t>│    - John: Never worked Unit B           │</w:t>
        <w:br/>
        <w:t>│                                          │</w:t>
        <w:br/>
        <w:t>│ 5. Accept/Decline History                │</w:t>
        <w:br/>
        <w:t>│    - Sarah: 8 accepts, 2 declines (80%)  │</w:t>
        <w:br/>
        <w:t>│    - John: 3 accepts, 7 declines (30%)   │</w:t>
        <w:br/>
        <w:t>│                                          │</w:t>
        <w:br/>
        <w:t>│ Weighted Fairness Score:                 │</w:t>
        <w:br/>
        <w:t>│ 1. Sarah Jones: 94.2 (TOP RANKED)        │</w:t>
        <w:br/>
        <w:t>│ 2. Alice Smith: 89.7                     │</w:t>
        <w:br/>
        <w:t>│ 3. Bob Wilson: 87.3                      │</w:t>
        <w:br/>
        <w:t>│ 4. Emma Davis: 85.1                      │</w:t>
        <w:br/>
        <w:t>│ 5. Chris Taylor: 83.8                    │</w:t>
        <w:br/>
        <w:t>│ ...                                      │</w:t>
        <w:br/>
        <w:t>│ 47. John Brown: 42.3 (LOWEST)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Send OT Offers (Top 5)          │</w:t>
        <w:br/>
        <w:t>│ • Simultaneous notifications at 10:15 AM │</w:t>
        <w:br/>
        <w:t>│ • Sarah's SMS:                           │</w:t>
        <w:br/>
        <w:t>│   "OVERTIME: Night shift Fri 24 Jan,     │</w:t>
        <w:br/>
        <w:t>│   Unit B, £156 (8h @ £19.50/h).          │</w:t>
        <w:br/>
        <w:t>│   Accept: [LINK] Decline: [LINK]        │</w:t>
        <w:br/>
        <w:t>│   Respond within 15 min."                │</w:t>
        <w:br/>
        <w:t>│                                          │</w:t>
        <w:br/>
        <w:t>│ • Email with full details + calendar     │</w:t>
        <w:br/>
        <w:t>│ • WhatsApp notification (if enabled)     │</w:t>
        <w:br/>
        <w:t>│ • Countdown timer: 15:00 remaining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Response Monitoring              │</w:t>
        <w:br/>
        <w:t>│ • Tracks clicks in real-time             │</w:t>
        <w:br/>
        <w:t>│ • 10:17 AM - Sarah clicks "Accept"       │</w:t>
        <w:br/>
        <w:t>│ • Immediately:                           │</w:t>
        <w:br/>
        <w:t>│   - Withdraws offers to others           │</w:t>
        <w:br/>
        <w:t>│   - Confirms shift to Sarah              │</w:t>
        <w:br/>
        <w:t>│   - Updates her OT hours: 12 → 20        │</w:t>
        <w:br/>
        <w:t>│   - Removes her from ranking for next    │</w:t>
        <w:br/>
        <w:t>│   - Notifies manager "Shift filled"      │</w:t>
        <w:br/>
        <w:t>└──────────────────────────────────────────┘</w:t>
        <w:br/>
        <w:t xml:space="preserve">   ↓</w:t>
        <w:br/>
        <w:t xml:space="preserve">   ┌─────────────┬────────────────────────┐</w:t>
        <w:br/>
        <w:t xml:space="preserve">   │             │                        │</w:t>
        <w:br/>
        <w:t xml:space="preserve">   v             v                        v</w:t>
        <w:br/>
        <w:t>ALL DECLINE   TIMEOUT            NEXT TIME</w:t>
        <w:br/>
        <w:t xml:space="preserve">   │             │                        │</w:t>
        <w:br/>
        <w:t xml:space="preserve">   v             v                        v</w:t>
        <w:br/>
        <w:t>┌──────────┐  ┌──────────────┐  ┌────────────────┐</w:t>
        <w:br/>
        <w:t>│ 🟢 AUTO: │  │ 🟢 AUTO:     │  │ 🟢 AUTO:       │</w:t>
        <w:br/>
        <w:t>│ Offer to │  │ Offer to     │  │ Sarah gets     │</w:t>
        <w:br/>
        <w:t>│ next 5   │  │ next 5       │  │ lower ranking  │</w:t>
        <w:br/>
        <w:t>│ (ranked  │  │ Auto-escal.  │  │ for a while    │</w:t>
        <w:br/>
        <w:t>│ 6-10)    │  │ to agency    │  │ Fairness       │</w:t>
        <w:br/>
        <w:t>│          │  │ if 3 rounds  │  │ rebalances     │</w:t>
        <w:br/>
        <w:t>└──────────┘  └──────────────┘  └────────────────┘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Fairness Analytics Report       │</w:t>
        <w:br/>
        <w:t>│ • Monthly dashboard for managers:        │</w:t>
        <w:br/>
        <w:t>│                                          │</w:t>
        <w:br/>
        <w:t>│ OT Distribution Last 30 Days:            │</w:t>
        <w:br/>
        <w:t>│ • Most OT: John Brown - 28 hours         │</w:t>
        <w:br/>
        <w:t>│ • Least OT: Sarah Jones - 12 hours       │</w:t>
        <w:br/>
        <w:t>│ • Average: 18.3 hours                    │</w:t>
        <w:br/>
        <w:t>│ • Std Deviation: 5.2 hours (GOOD)        │</w:t>
        <w:br/>
        <w:t>│                                          │</w:t>
        <w:br/>
        <w:t>│ Acceptance Rates:                        │</w:t>
        <w:br/>
        <w:t>│ • Sarah Jones: 80% (8 of 10 offers)      │</w:t>
        <w:br/>
        <w:t>│ • John Brown: 30% (3 of 10 offers)       │</w:t>
        <w:br/>
        <w:t>│ • Group average: 62%                     │</w:t>
        <w:br/>
        <w:t>│                                          │</w:t>
        <w:br/>
        <w:t>│ Fairness Score: 87/100 (EXCELLENT)       │</w:t>
        <w:br/>
        <w:t>└──────────────────────────────────────────┘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0 (Fully automated)</w:t>
      </w:r>
    </w:p>
    <w:p>
      <w:pPr>
        <w:pStyle w:val="ListBullet"/>
      </w:pPr>
      <w:r>
        <w:t>🟢 Automated Steps: 15+</w:t>
      </w:r>
    </w:p>
    <w:p>
      <w:pPr>
        <w:pStyle w:val="ListBullet"/>
      </w:pPr>
      <w:r>
        <w:t>⏱️ Time Saved: 20-30 min per OT offer → Instant</w:t>
      </w:r>
    </w:p>
    <w:p>
      <w:pPr>
        <w:pStyle w:val="ListBullet"/>
      </w:pPr>
      <w:r>
        <w:t>📊 Fairness: Tracked and guaranteed (87/100 score)</w:t>
      </w:r>
    </w:p>
    <w:p>
      <w:pPr>
        <w:pStyle w:val="ListBullet"/>
      </w:pPr>
      <w:r>
        <w:t>😊 Staff Satisfaction: Eliminates favoritism complaints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6: Annual Leave Request &amp; Auto-Approval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ANNUAL LEAVE REQUEST &amp; APPROVAL WORKFLOW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Traditional Method (OLD):</w:t>
        <w:br/>
        <w:t>🔴 MANUAL: Staff asks manager in person/phone</w:t>
        <w:br/>
        <w:t>🔴 MANUAL: Manager checks paper calendar</w:t>
        <w:br/>
        <w:t>🔴 MANUAL: Manager calculates days remaining</w:t>
        <w:br/>
        <w:t>🔴 MANUAL: Manager writes on wall planner</w:t>
        <w:br/>
        <w:t>🔴 MANUAL: Manager tells staff verbally</w:t>
        <w:br/>
        <w:t xml:space="preserve">   • 10-15 minutes per request</w:t>
        <w:br/>
        <w:t xml:space="preserve">   • No audit trail</w:t>
        <w:br/>
        <w:t xml:space="preserve">   • Prone to double-booking</w:t>
        <w:br/>
        <w:br/>
        <w:t xml:space="preserve">                     ↓</w:t>
        <w:br/>
        <w:t xml:space="preserve">            NEW AUTOMATED SYSTEM</w:t>
        <w:br/>
        <w:t xml:space="preserve">                     ↓</w:t>
        <w:br/>
        <w:br/>
        <w:t>┌──────────────────────────────────────────────┐</w:t>
        <w:br/>
        <w:t>│ 🔴 MANUAL: Staff Member Initiates Request    │</w:t>
        <w:br/>
        <w:t>│ • Logs into staff portal                     │</w:t>
        <w:br/>
        <w:t>│ • Clicks "Request Annual Leave"               │</w:t>
        <w:br/>
        <w:t>│ • Selects dates on calendar:                 │</w:t>
        <w:br/>
        <w:t>│   - Start: Mon 10 Feb 2026                   │</w:t>
        <w:br/>
        <w:t>│   - End: Fri 14 Feb 2026                     │</w:t>
        <w:br/>
        <w:t>│   - Working days: 5 days                     │</w:t>
        <w:br/>
        <w:t>│ • Optional: Adds note                        │</w:t>
        <w:br/>
        <w:t>│ • Clicks "Submit Request"       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Eligibility Validation              │</w:t>
        <w:br/>
        <w:t>│                                              │</w:t>
        <w:br/>
        <w:t>│ Step 1: Check Entitlement                   │</w:t>
        <w:br/>
        <w:t>│ • Annual entitlement: 28 days                │</w:t>
        <w:br/>
        <w:t>│ • Already taken: 8 days                      │</w:t>
        <w:br/>
        <w:t>│ • Already booked (approved): 6 days          │</w:t>
        <w:br/>
        <w:t>│ • Remaining: 14 days                         │</w:t>
        <w:br/>
        <w:t>│ • Requested: 5 days                          │</w:t>
        <w:br/>
        <w:t>│ • Status: ✅ SUFFICIENT (5 ≤ 14)             │</w:t>
        <w:br/>
        <w:t>│                                              │</w:t>
        <w:br/>
        <w:t>│ Step 2: Check Notice Period                 │</w:t>
        <w:br/>
        <w:t>│ • Request submitted: 19 Jan 2026             │</w:t>
        <w:br/>
        <w:t>│ • Leave starts: 10 Feb 2026                  │</w:t>
        <w:br/>
        <w:t>│ • Notice given: 22 days                      │</w:t>
        <w:br/>
        <w:t>│ • Required notice: 14 days (policy)          │</w:t>
        <w:br/>
        <w:t>│ • Status: ✅ COMPLIANT (22 ≥ 14)             │</w:t>
        <w:br/>
        <w:t>│                                              │</w:t>
        <w:br/>
        <w:t>│ Step 3: Check Existing Approvals             │</w:t>
        <w:br/>
        <w:t>│ • No overlapping approved leave              │</w:t>
        <w:br/>
        <w:t>│ • Status: ✅ NO CONFLICTS                    │</w:t>
        <w:br/>
        <w:t>│                                              │</w:t>
        <w:br/>
        <w:t>│ Step 4: Check Blackout Periods              │</w:t>
        <w:br/>
        <w:t>│ • Christmas: 20 Dec - 2 Jan                  │</w:t>
        <w:br/>
        <w:t>│ • Inspection periods: (none current)         │</w:t>
        <w:br/>
        <w:t>│ • Requested dates: 10-14 Feb                 │</w:t>
        <w:br/>
        <w:t>│ • Status: ✅ NOT BLACKOUT PERIOD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Staffing Impact Assessment          │</w:t>
        <w:br/>
        <w:t>│                                              │</w:t>
        <w:br/>
        <w:t>│ Checking each requested day:                 │</w:t>
        <w:br/>
        <w:t>│                                              │</w:t>
        <w:br/>
        <w:t>│ Mon 10 Feb:                                  │</w:t>
        <w:br/>
        <w:t>│ • Unit: Hawthorn Unit A                      │</w:t>
        <w:br/>
        <w:t>│ • Current scheduled: 4 staff                 │</w:t>
        <w:br/>
        <w:t>│ • After leave: 3 staff                       │</w:t>
        <w:br/>
        <w:t>│ • Minimum required: 3 staff                  │</w:t>
        <w:br/>
        <w:t>│ • Status: ⚠️ BORDERLINE (at minimum)         │</w:t>
        <w:br/>
        <w:t>│                                              │</w:t>
        <w:br/>
        <w:t>│ Tue 11 Feb:                                  │</w:t>
        <w:br/>
        <w:t>│ • Current scheduled: 5 staff                 │</w:t>
        <w:br/>
        <w:t>│ • After leave: 4 staff                       │</w:t>
        <w:br/>
        <w:t>│ • Minimum required: 3 staff                  │</w:t>
        <w:br/>
        <w:t>│ • Status: ✅ SAFE (1 above minimum)          │</w:t>
        <w:br/>
        <w:t>│                                              │</w:t>
        <w:br/>
        <w:t>│ Wed 12 Feb:                                  │</w:t>
        <w:br/>
        <w:t>│ • Current scheduled: 4 staff                 │</w:t>
        <w:br/>
        <w:t>│ • Other approved leave: 1 staff              │</w:t>
        <w:br/>
        <w:t>│ • After this request: 2 staff                │</w:t>
        <w:br/>
        <w:t>│ • Minimum required: 3 staff                  │</w:t>
        <w:br/>
        <w:t>│ • Status: ❌ UNDERSTAFFED (-1)               │</w:t>
        <w:br/>
        <w:t>│                                              │</w:t>
        <w:br/>
        <w:t>│ Thu 13 Feb: ✅ SAFE                          │</w:t>
        <w:br/>
        <w:t>│ Fri 14 Feb: ✅ SAFE                          │</w:t>
        <w:br/>
        <w:t>│                                              │</w:t>
        <w:br/>
        <w:t>│ Overall Risk: ❌ HIGH RISK (Wed understaffed)│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Decision Algorithm                  │</w:t>
        <w:br/>
        <w:t>│                                              │</w:t>
        <w:br/>
        <w:t>│ Risk Categories:                             │</w:t>
        <w:br/>
        <w:t>│                                              │</w:t>
        <w:br/>
        <w:t>│ ✅ LOW RISK (Auto-approve criteria):         │</w:t>
        <w:br/>
        <w:t>│    • Sufficient days remaining               │</w:t>
        <w:br/>
        <w:t>│    • Adequate notice given                   │</w:t>
        <w:br/>
        <w:t>│    • No staffing conflicts                   │</w:t>
        <w:br/>
        <w:t>│    • All days remain ≥1 above minimum        │</w:t>
        <w:br/>
        <w:t>│    → AUTO-APPROVED instantly                 │</w:t>
        <w:br/>
        <w:t>│                                              │</w:t>
        <w:br/>
        <w:t>│ ⚠️ MEDIUM RISK (Auto-approve with note):     │</w:t>
        <w:br/>
        <w:t>│    • Days remain at minimum (no buffer)      │</w:t>
        <w:br/>
        <w:t>│    • Short notice but &gt;7 days                │</w:t>
        <w:br/>
        <w:t>│    • Busy period but still adequate          │</w:t>
        <w:br/>
        <w:t>│    → AUTO-APPROVED with caution note         │</w:t>
        <w:br/>
        <w:t>│                                              │</w:t>
        <w:br/>
        <w:t>│ ❌ HIGH RISK (Manager review required):      │</w:t>
        <w:br/>
        <w:t>│    • Would cause understaffing               │</w:t>
        <w:br/>
        <w:t>│    • Less than 7 days notice                 │</w:t>
        <w:br/>
        <w:t>│    • Would exceed annual entitlement         │</w:t>
        <w:br/>
        <w:t>│    • During blackout period                  │</w:t>
        <w:br/>
        <w:t>│    → PENDING MANAGER APPROVAL                │</w:t>
        <w:br/>
        <w:t>│                                              │</w:t>
        <w:br/>
        <w:t>│ THIS REQUEST: ❌ HIGH RISK                   │</w:t>
        <w:br/>
        <w:t>│ Reason: Wed 12 Feb would be understaffed     │</w:t>
        <w:br/>
        <w:t>│ Action: Flag for manager review 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 xml:space="preserve">   ┌─────────────┬────────────────────────┐</w:t>
        <w:br/>
        <w:t xml:space="preserve">   │             │                        │</w:t>
        <w:br/>
        <w:t xml:space="preserve">   v             v                        v</w:t>
        <w:br/>
        <w:t>LOW RISK     MEDIUM RISK            HIGH RISK</w:t>
        <w:br/>
        <w:t xml:space="preserve">   │             │                        │</w:t>
        <w:br/>
        <w:t xml:space="preserve">   v             v                        v</w:t>
        <w:br/>
        <w:t>┌──────────┐  ┌──────────────┐  ┌────────────────┐</w:t>
        <w:br/>
        <w:t>│ 🟢 AUTO: │  │ 🟢 AUTO:     │  │ 🟢 AUTO:       │</w:t>
        <w:br/>
        <w:t>│ INSTANT  │  │ APPROVE with │  │ Send to mgr    │</w:t>
        <w:br/>
        <w:t>│ APPROVAL │  │ caution note │  │ for review     │</w:t>
        <w:br/>
        <w:t>│          │  │ "Unit at min │  │ Explain issue  │</w:t>
        <w:br/>
        <w:t>│ Email    │  │ staffing"    │  │ Suggest alt    │</w:t>
        <w:br/>
        <w:t>│ staff:   │  │              │  │ dates if poss  │</w:t>
        <w:br/>
        <w:t>│ "Approved│  │ Notify mgr   │  └────────────────┘</w:t>
        <w:br/>
        <w:t>│ instantly│  │ (FYI only)   │           │</w:t>
        <w:br/>
        <w:t>│ Enjoy!"  │  └──────────────┘           │</w:t>
        <w:br/>
        <w:t>└──────────┘         │                   │</w:t>
        <w:br/>
        <w:t xml:space="preserve">   │                 │                   v</w:t>
        <w:br/>
        <w:t xml:space="preserve">   │                 │      ┌────────────────────────┐</w:t>
        <w:br/>
        <w:t xml:space="preserve">   │                 │      │ 🔴 MANUAL: Manager     │</w:t>
        <w:br/>
        <w:t xml:space="preserve">   │                 │      │ Reviews Request        │</w:t>
        <w:br/>
        <w:t xml:space="preserve">   │                 │      │ • Sees Wed will be     │</w:t>
        <w:br/>
        <w:t xml:space="preserve">   │                 │      │   short 1 staff        │</w:t>
        <w:br/>
        <w:t xml:space="preserve">   │                 │      │ • Options:             │</w:t>
        <w:br/>
        <w:t xml:space="preserve">   │                 │      │   1. Deny request      │</w:t>
        <w:br/>
        <w:t xml:space="preserve">   │                 │      │   2. Approve anyway    │</w:t>
        <w:br/>
        <w:t xml:space="preserve">   │                 │      │      (accept risk)     │</w:t>
        <w:br/>
        <w:t xml:space="preserve">   │                 │      │   3. Suggest alt dates │</w:t>
        <w:br/>
        <w:t xml:space="preserve">   │                 │      │   4. Find cover first  │</w:t>
        <w:br/>
        <w:t xml:space="preserve">   │                 │      └────────────────────────┘</w:t>
        <w:br/>
        <w:t xml:space="preserve">   │                 │                   │</w:t>
        <w:br/>
        <w:t xml:space="preserve">   │                 │      ┌────────────┴───────────┐</w:t>
        <w:br/>
        <w:t xml:space="preserve">   │                 │      │                        │</w:t>
        <w:br/>
        <w:t xml:space="preserve">   │                 │      v                        v</w:t>
        <w:br/>
        <w:t xml:space="preserve">   │                 │   APPROVE                   DENY</w:t>
        <w:br/>
        <w:t xml:space="preserve">   │                 │      │                        │</w:t>
        <w:br/>
        <w:t xml:space="preserve">   └─────────────────┴──────┘                        │</w:t>
        <w:br/>
        <w:t xml:space="preserve">                     ↓                               │</w:t>
        <w:br/>
        <w:t xml:space="preserve">          ┌──────────────────────┐                   │</w:t>
        <w:br/>
        <w:t xml:space="preserve">          │ 🟢 AUTO: Execute     │                   │</w:t>
        <w:br/>
        <w:t xml:space="preserve">          │ Approved Leave       │                   │</w:t>
        <w:br/>
        <w:t xml:space="preserve">          └──────────────────────┘                   │</w:t>
        <w:br/>
        <w:t xml:space="preserve">                     ↓                               │</w:t>
        <w:br/>
        <w:t>┌──────────────────────────────────────────┐         │</w:t>
        <w:br/>
        <w:t>│ 🟢 AUTO: Update Multiple Systems         │         │</w:t>
        <w:br/>
        <w:t>│                                          │         │</w:t>
        <w:br/>
        <w:t>│ 1. Leave Calendar                        │         │</w:t>
        <w:br/>
        <w:t>│    • Marks 10-14 Feb as "Annual Leave"   │         │</w:t>
        <w:br/>
        <w:t>│    • Shows on team calendar (visible to  │         │</w:t>
        <w:br/>
        <w:t>│      all managers)                       │         │</w:t>
        <w:br/>
        <w:t>│    • Color: Green (approved leave)       │         │</w:t>
        <w:br/>
        <w:t>│                                          │         │</w:t>
        <w:br/>
        <w:t>│ 2. Shift Rota                            │         │</w:t>
        <w:br/>
        <w:t>│    • Removes staff from all scheduled    │         │</w:t>
        <w:br/>
        <w:t>│      shifts 10-14 Feb                    │         │</w:t>
        <w:br/>
        <w:t>│    • Marks shifts as "LEAVE"             │         │</w:t>
        <w:br/>
        <w:t>│    • Flags affected shifts for review    │         │</w:t>
        <w:br/>
        <w:t>│    • Suggests replacements if understaffed│        │</w:t>
        <w:br/>
        <w:t>│                                          │         │</w:t>
        <w:br/>
        <w:t>│ 3. Leave Balance                         │         │</w:t>
        <w:br/>
        <w:t>│    • Deducts 5 days from entitlement     │         │</w:t>
        <w:br/>
        <w:t>│    • Remaining: 14 → 9 days              │         │</w:t>
        <w:br/>
        <w:t>│    • Updates staff profile               │         │</w:t>
        <w:br/>
        <w:t>│                                          │         │</w:t>
        <w:br/>
        <w:t>│ 4. Payroll System                        │         │</w:t>
        <w:br/>
        <w:t>│    • Flags dates as "AL" (Annual Leave)  │         │</w:t>
        <w:br/>
        <w:t>│    • Ensures correct pay (no deductions) │         │</w:t>
        <w:br/>
        <w:t>│    • Export to AMAR system               │         │</w:t>
        <w:br/>
        <w:t>│                                          │         │</w:t>
        <w:br/>
        <w:t>│ 5. Compliance Reports                    │         │</w:t>
        <w:br/>
        <w:t>│    • Logs approval date &amp; approver       │         │</w:t>
        <w:br/>
        <w:t>│    • Audit trail for inspections         │         │</w:t>
        <w:br/>
        <w:t>│    • Leave pattern analysis updated      │         │</w:t>
        <w:br/>
        <w:t>└──────────────────────────────────────────┘         │</w:t>
        <w:br/>
        <w:t xml:space="preserve">   ↓                                                 │</w:t>
        <w:br/>
        <w:t>┌──────────────────────────────────────────┐         │</w:t>
        <w:br/>
        <w:t>│ 🟢 AUTO: Notifications Sent              │         │</w:t>
        <w:br/>
        <w:t>│                                          │         │</w:t>
        <w:br/>
        <w:t>│ To Staff Member:                         │         │</w:t>
        <w:br/>
        <w:t>│ • Email: "Your leave 10-14 Feb has been  │         │</w:t>
        <w:br/>
        <w:t>│   approved! Days remaining: 9"           │         │</w:t>
        <w:br/>
        <w:t>│ • SMS: "Leave approved 10-14 Feb ✅"     │         │</w:t>
        <w:br/>
        <w:t>│ • Calendar invite (.ics file attached)   │         │</w:t>
        <w:br/>
        <w:t>│ • Updated in staff portal                │         │</w:t>
        <w:br/>
        <w:t>│                                          │         │</w:t>
        <w:br/>
        <w:t>│ To Line Manager (FYI):                   │         │</w:t>
        <w:br/>
        <w:t>│ • Email: "John Smith leave approved      │         │</w:t>
        <w:br/>
        <w:t>│   10-14 Feb. Unit A staffing: adequate"  │         │</w:t>
        <w:br/>
        <w:t>│ • Dashboard notification                 │         │</w:t>
        <w:br/>
        <w:t>│                                          │         │</w:t>
        <w:br/>
        <w:t>│ To Rota Planners:                        │         │</w:t>
        <w:br/>
        <w:t>│ • Auto-alert if staffing impacted        │         │</w:t>
        <w:br/>
        <w:t>│ • Suggested actions for coverage         │         │</w:t>
        <w:br/>
        <w:t>└──────────────────────────────────────────┘         │</w:t>
        <w:br/>
        <w:t xml:space="preserve">                                                     │</w:t>
        <w:br/>
        <w:t xml:space="preserve">                                                     v</w:t>
        <w:br/>
        <w:t xml:space="preserve">                                    ┌────────────────────────┐</w:t>
        <w:br/>
        <w:t xml:space="preserve">                                    │ 🟢 AUTO: Denial        │</w:t>
        <w:br/>
        <w:t xml:space="preserve">                                    │ • Email to staff with  │</w:t>
        <w:br/>
        <w:t xml:space="preserve">                                    │   reason explained     │</w:t>
        <w:br/>
        <w:t xml:space="preserve">                                    │ • Suggest alternative  │</w:t>
        <w:br/>
        <w:t xml:space="preserve">                                    │   dates (if any)       │</w:t>
        <w:br/>
        <w:t xml:space="preserve">                                    │ • Option to resubmit   │</w:t>
        <w:br/>
        <w:t xml:space="preserve">                                    │ • Manager's notes      │</w:t>
        <w:br/>
        <w:t xml:space="preserve">                                    │   included             │</w:t>
        <w:br/>
        <w:t xml:space="preserve">                                    └────────────────────────┘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Analytics &amp; Pattern Detection   │</w:t>
        <w:br/>
        <w:t>│                                          │</w:t>
        <w:br/>
        <w:t>│ Monthly Report to Managers:              │</w:t>
        <w:br/>
        <w:t>│ • Total requests: 47                     │</w:t>
        <w:br/>
        <w:t>│ • Auto-approved: 38 (81%)                │</w:t>
        <w:br/>
        <w:t>│ • Manager-approved: 7 (15%)              │</w:t>
        <w:br/>
        <w:t>│ • Denied: 2 (4%)                         │</w:t>
        <w:br/>
        <w:t>│ • Average approval time:                 │</w:t>
        <w:br/>
        <w:t>│   - Auto: Instant (0 min)                │</w:t>
        <w:br/>
        <w:t>│   - Manual: 2.3 hours                    │</w:t>
        <w:br/>
        <w:t>│                                          │</w:t>
        <w:br/>
        <w:t>│ Pattern Alerts:                          │</w:t>
        <w:br/>
        <w:t>│ • "10 staff requested leave for          │</w:t>
        <w:br/>
        <w:t>│   same week in July - summer holiday     │</w:t>
        <w:br/>
        <w:t>│   rush detected. Review capacity."       │</w:t>
        <w:br/>
        <w:t>│                                          │</w:t>
        <w:br/>
        <w:t>│ • "Sarah Jones has used 24 of 28 days    │</w:t>
        <w:br/>
        <w:t>│   by August - ensure she takes           │</w:t>
        <w:br/>
        <w:t>│   remaining 4 before year end"           │</w:t>
        <w:br/>
        <w:t>│                                          │</w:t>
        <w:br/>
        <w:t>│ Compliance Tracking:                     │</w:t>
        <w:br/>
        <w:t>│ • Staff with unused leave (&gt;50%): 12     │</w:t>
        <w:br/>
        <w:t>│ • Risk of forfeiture: 3 staff            │</w:t>
        <w:br/>
        <w:t>│ • Notice period compliance: 98%          │</w:t>
        <w:br/>
        <w:t>└──────────────────────────────────────────┘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2 (Staff submits, Manager reviews high-risk only)</w:t>
      </w:r>
    </w:p>
    <w:p>
      <w:pPr>
        <w:pStyle w:val="ListBullet"/>
      </w:pPr>
      <w:r>
        <w:t>🟢 Automated Steps: 18+</w:t>
      </w:r>
    </w:p>
    <w:p>
      <w:pPr>
        <w:pStyle w:val="ListBullet"/>
      </w:pPr>
      <w:r>
        <w:t>⏱️ Time Saved: 10-15 min → Instant (for 81% auto-approved)</w:t>
      </w:r>
    </w:p>
    <w:p>
      <w:pPr>
        <w:pStyle w:val="ListBullet"/>
      </w:pPr>
      <w:r>
        <w:t>📊 Auto-Approval Rate: 81% (no manager needed)</w:t>
      </w:r>
    </w:p>
    <w:p>
      <w:pPr>
        <w:pStyle w:val="ListBullet"/>
      </w:pPr>
      <w:r>
        <w:t>🎯 Manager Review Only When: Staffing risk detected</w:t>
      </w:r>
    </w:p>
    <w:p>
      <w:pPr>
        <w:pStyle w:val="ListBullet"/>
      </w:pPr>
      <w:r>
        <w:t>🛡️ Compliance: 100% audit trail, zero entitlement errors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7: Care Inspectorate Inspection Evidence Pack Auto-Generation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CARE INSPECTORATE INSPECTION READINESS &amp; EVIDENCE PACK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Traditional Method (OLD):</w:t>
        <w:br/>
        <w:t>🔴 MANUAL: Manager scrambles when inspection notice received</w:t>
        <w:br/>
        <w:t>🔴 MANUAL: Searches for paper records across offices</w:t>
        <w:br/>
        <w:t>🔴 MANUAL: Manually compiles training certificates</w:t>
        <w:br/>
        <w:t>🔴 MANUAL: Writes narrative reports from memory</w:t>
        <w:br/>
        <w:t>🔴 MANUAL: Photocopies documents and creates binders</w:t>
        <w:br/>
        <w:t>🔴 MANUAL: Cross-checks compliance gaps last-minute</w:t>
        <w:br/>
        <w:t xml:space="preserve">   • 40+ hours of preparation time</w:t>
        <w:br/>
        <w:t xml:space="preserve">   • Incomplete evidence (missing documents)</w:t>
        <w:br/>
        <w:t xml:space="preserve">   • Stressed managers, rushed quality</w:t>
        <w:br/>
        <w:t xml:space="preserve">   • No continuous readiness</w:t>
        <w:br/>
        <w:br/>
        <w:t xml:space="preserve">                     ↓</w:t>
        <w:br/>
        <w:t xml:space="preserve">            NEW AUTOMATED SYSTEM</w:t>
        <w:br/>
        <w:t xml:space="preserve">                     ↓</w:t>
        <w:br/>
        <w:br/>
        <w:t>┌──────────────────────────────────────────────┐</w:t>
        <w:br/>
        <w:t>│ 🟢 AUTO: Continuous Evidence Collection     │</w:t>
        <w:br/>
        <w:t>│ (Runs Daily in Background)                  │</w:t>
        <w:br/>
        <w:t>│                                              │</w:t>
        <w:br/>
        <w:t>│ • Training compliance reports → auto-filed  │</w:t>
        <w:br/>
        <w:t>│   to "03_STAFF" folder                      │</w:t>
        <w:br/>
        <w:t>│ • Staffing levels reports → auto-filed      │</w:t>
        <w:br/>
        <w:t>│   to "01_WELLBEING" folder                  │</w:t>
        <w:br/>
        <w:t>│ • Audit trail logs → auto-filed to          │</w:t>
        <w:br/>
        <w:t>│   "02_LEADERSHIP" folder                    │</w:t>
        <w:br/>
        <w:t>│ • CI Performance Dashboard → updated weekly │</w:t>
        <w:br/>
        <w:t>│   with latest 5-home benchmarking           │</w:t>
        <w:br/>
        <w:t>│                                              │</w:t>
        <w:br/>
        <w:t>│ Evidence Repository Structure:               │</w:t>
        <w:br/>
        <w:t>│ ✅ 5 folders (by CI Quality Theme)          │</w:t>
        <w:br/>
        <w:t>│ ✅ 15 subfolders (by Quality Indicator)     │</w:t>
        <w:br/>
        <w:t>│ ✅ Auto-naming: "1.1_Report_2026-01.pdf"    │</w:t>
        <w:br/>
        <w:t>│ ✅ Metadata tracking: date, source, status  │</w:t>
        <w:br/>
        <w:t>│ ✅ Version control: all changes logged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Monthly Evidence Quality Check     │</w:t>
        <w:br/>
        <w:t>│ (1st of every month)                         │</w:t>
        <w:br/>
        <w:t>│                                              │</w:t>
        <w:br/>
        <w:t>│ Scanning across all 5 CI Quality Themes:    │</w:t>
        <w:br/>
        <w:t>│                                              │</w:t>
        <w:br/>
        <w:t>│ Theme 1 - WELLBEING (QI 1.1-1.3):           │</w:t>
        <w:br/>
        <w:t>│ • Retention report: ✅ Jan 2026 (fresh)     │</w:t>
        <w:br/>
        <w:t>│ • Staffing compliance: ✅ Dec 2025 (fresh)  │</w:t>
        <w:br/>
        <w:t>│ • Training compliance: ✅ Jan 2026 (fresh)  │</w:t>
        <w:br/>
        <w:t>│ • Resident feedback: ❌ MISSING             │</w:t>
        <w:br/>
        <w:t>│   → Alert: "Upload Q4 survey results"       │</w:t>
        <w:br/>
        <w:t>│                                              │</w:t>
        <w:br/>
        <w:t>│ Theme 2 - LEADERSHIP (QI 2.1-2.2):          │</w:t>
        <w:br/>
        <w:t>│ • CI Performance Dashboard: ✅ (fresh)      │</w:t>
        <w:br/>
        <w:t>│ • Audit trail reports: ✅ (fresh)           │</w:t>
        <w:br/>
        <w:t>│ • ROI analysis: ⚠️ Oct 2025 (stale - 3mo)  │</w:t>
        <w:br/>
        <w:t>│   → Alert: "Update ROI with latest data"    │</w:t>
        <w:br/>
        <w:t>│                                              │</w:t>
        <w:br/>
        <w:t>│ Theme 3 - STAFF (QI 3.1-3.3):               │</w:t>
        <w:br/>
        <w:t>│ • Training matrix: ✅ 0% lapsed (perfect)   │</w:t>
        <w:br/>
        <w:t>│ • Supervision records: ✅ (fresh)           │</w:t>
        <w:br/>
        <w:t>│ • Fair allocation audit: ✅ (fresh)         │</w:t>
        <w:br/>
        <w:t>│                                              │</w:t>
        <w:br/>
        <w:t>│ Theme 4 - SETTING (QI 4.1):                 │</w:t>
        <w:br/>
        <w:t>│ • Facilities checklist: ❌ MISSING          │</w:t>
        <w:br/>
        <w:t>│   → Alert: "TQM Module 1 needed (Q2 2026)" │</w:t>
        <w:br/>
        <w:t>│                                              │</w:t>
        <w:br/>
        <w:t>│ Theme 5 - CARE &amp; SUPPORT (QI 5.1-5.3):      │</w:t>
        <w:br/>
        <w:t>│ • Incident reports: ⚠️ Manual system        │</w:t>
        <w:br/>
        <w:t>│   → Alert: "TQM Module 2 needed (Q3 2026)" │</w:t>
        <w:br/>
        <w:t>│                                              │</w:t>
        <w:br/>
        <w:t>│ Overall Readiness Score: 72/100 (Good)      │</w:t>
        <w:br/>
        <w:t>│ Gap Analysis: 8 high priority, 12 medium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🔴 MANUAL: Inspection Notice Received       │</w:t>
        <w:br/>
        <w:t>│ • Care Inspectorate sends 2-week notice      │</w:t>
        <w:br/>
        <w:t>│ • Inspection date: Feb 10-12, 2026          │</w:t>
        <w:br/>
        <w:t>│ • 3 inspectors visiting                     │</w:t>
        <w:br/>
        <w:t>│ • Focus: All 5 quality themes               │</w:t>
        <w:br/>
        <w:t>│ • Manager clicks "Generate Evidence Pack"   │</w:t>
        <w:br/>
        <w:t>│   in system                     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Evidence Pack Assembly Starts      │</w:t>
        <w:br/>
        <w:t>│ (Takes 5-10 minutes vs 40 hours manual)     │</w:t>
        <w:br/>
        <w:t>│                                              │</w:t>
        <w:br/>
        <w:t>│ Step 1: Gather Data from 7 Sources          │</w:t>
        <w:br/>
        <w:t>│ ────────────────────────────────────────────│</w:t>
        <w:br/>
        <w:t>│ Source 1: Evidence Repository (1,200+ files)│</w:t>
        <w:br/>
        <w:t>│ • Scans all 5 theme folders                  │</w:t>
        <w:br/>
        <w:t>│ • Identifies most recent reports per QI     │</w:t>
        <w:br/>
        <w:t>│ • Checks freshness (&lt;30 days preferred)     │</w:t>
        <w:br/>
        <w:t>│                                              │</w:t>
        <w:br/>
        <w:t>│ Source 2: Live Database Queries              │</w:t>
        <w:br/>
        <w:t>│ • 821 staff records → workforce summary     │</w:t>
        <w:br/>
        <w:t>│ • 191,440 shifts → staffing ratio analysis  │</w:t>
        <w:br/>
        <w:t>│ • 6,778 training records → compliance %     │</w:t>
        <w:br/>
        <w:t>│ • 42 units → coverage statistics            │</w:t>
        <w:br/>
        <w:t>│                                              │</w:t>
        <w:br/>
        <w:t>│ Source 3: CI Performance Dashboard           │</w:t>
        <w:br/>
        <w:t>│ • Your home (Hawthorn): Grades 5,5,4,4      │</w:t>
        <w:br/>
        <w:t>│ • Last inspection: July 10, 2025            │</w:t>
        <w:br/>
        <w:t>│ • CS Number: CS2023056789                   │</w:t>
        <w:br/>
        <w:t>│ • Peer comparison: 2nd best of 5 homes      │</w:t>
        <w:br/>
        <w:t>│                                              │</w:t>
        <w:br/>
        <w:t>│ Source 4: Audit Trail System                 │</w:t>
        <w:br/>
        <w:t>│ • 45,600+ audit log entries                 │</w:t>
        <w:br/>
        <w:t>│ • All schedule changes tracked              │</w:t>
        <w:br/>
        <w:t>│ • Approval workflows documented             │</w:t>
        <w:br/>
        <w:t>│ • Version control complete                  │</w:t>
        <w:br/>
        <w:t>│                                              │</w:t>
        <w:br/>
        <w:t>│ Source 5: ML Analytics                       │</w:t>
        <w:br/>
        <w:t>│ • Retention predictions (6 departures saved)│</w:t>
        <w:br/>
        <w:t>│ • Demand forecasting accuracy: 94.2%        │</w:t>
        <w:br/>
        <w:t>│ • Fair allocation algorithm proof           │</w:t>
        <w:br/>
        <w:t>│                                              │</w:t>
        <w:br/>
        <w:t>│ Source 6: ROI Calculator                     │</w:t>
        <w:br/>
        <w:t>│ • Time savings: 20-30 hrs/week              │</w:t>
        <w:br/>
        <w:t>│ • Cost savings: £52K-78K/year per home      │</w:t>
        <w:br/>
        <w:t>│ • Error reduction: 23% → &lt;1%                │</w:t>
        <w:br/>
        <w:t>│                                              │</w:t>
        <w:br/>
        <w:t>│ Source 7: Gap Analysis Tracker               │</w:t>
        <w:br/>
        <w:t>│ • Current score: 72/100                     │</w:t>
        <w:br/>
        <w:t>│ • Identified gaps: 20 items                 │</w:t>
        <w:br/>
        <w:t>│ • Mitigation plans: documented              │</w:t>
        <w:br/>
        <w:t>│ • Timeline to 95/100: Q4 2026  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Document Generation (Quality       │</w:t>
        <w:br/>
        <w:t>│ Indicator by Quality Indicator)             │</w:t>
        <w:br/>
        <w:t>│                                              │</w:t>
        <w:br/>
        <w:t>│ Generating PACK 1: WELLBEING                │</w:t>
        <w:br/>
        <w:t>│ ────────────────────────────────────────────│</w:t>
        <w:br/>
        <w:t>│ Cover Page:                                  │</w:t>
        <w:br/>
        <w:t>│ • Theme: Wellbeing                          │</w:t>
        <w:br/>
        <w:t>│ • Quality Indicators: 1.1, 1.2, 1.3         │</w:t>
        <w:br/>
        <w:t>│ • Care Home: Hawthorn Unit A                │</w:t>
        <w:br/>
        <w:t>│ • Prepared: January 19, 2026                │</w:t>
        <w:br/>
        <w:t>│ • Review Period: Last 12 months             │</w:t>
        <w:br/>
        <w:t>│                                              │</w:t>
        <w:br/>
        <w:t>│ Section 1: QI 1.1 (Compassion, Dignity)     │</w:t>
        <w:br/>
        <w:t>│ • Retention analytics (6-month trend)       │</w:t>
        <w:br/>
        <w:t>│ • Safe staffing compliance (3-month data)   │</w:t>
        <w:br/>
        <w:t>│ • Staff fairness report (quarterly)         │</w:t>
        <w:br/>
        <w:t>│ • Narrative: "Consistent staffing (821      │</w:t>
        <w:br/>
        <w:t>│   staff) with 30% turnover improving via ML │</w:t>
        <w:br/>
        <w:t>│   predictions preventing 6 departures/year  │</w:t>
        <w:br/>
        <w:t>│   worth £120K. Real-time dashboard prevents │</w:t>
        <w:br/>
        <w:t>│   understaffing that compromises dignity."  │</w:t>
        <w:br/>
        <w:t>│                                              │</w:t>
        <w:br/>
        <w:t>│ Section 2: QI 1.2 (Get Most Out of Life)    │</w:t>
        <w:br/>
        <w:t>│ • Activities coordinator scheduling         │</w:t>
        <w:br/>
        <w:t>│ • Adequate staffing enables activities      │</w:t>
        <w:br/>
        <w:t>│ • Narrative: [auto-generated]               │</w:t>
        <w:br/>
        <w:t>│                                              │</w:t>
        <w:br/>
        <w:t>│ Section 3: QI 1.3 (Health &amp; Wellbeing)      │</w:t>
        <w:br/>
        <w:t>│ • Training compliance matrix:               │</w:t>
        <w:br/>
        <w:t>│   - 18 courses tracked                      │</w:t>
        <w:br/>
        <w:t>│   - 6,778 records                           │</w:t>
        <w:br/>
        <w:t>│   - 0% lapsed certifications                │</w:t>
        <w:br/>
        <w:t>│   - 30/14/7-day alert system proof          │</w:t>
        <w:br/>
        <w:t>│ • Skill mix by role (14 roles)              │</w:t>
        <w:br/>
        <w:t>│ • Clinical competency evidence              │</w:t>
        <w:br/>
        <w:t>│ • Narrative: [auto-generated]               │</w:t>
        <w:br/>
        <w:t>│                                              │</w:t>
        <w:br/>
        <w:t>│ Gap Note: "Resident feedback surveys not    │</w:t>
        <w:br/>
        <w:t>│ yet implemented - planned TQM Module 3      │</w:t>
        <w:br/>
        <w:t>│ (Q3 2026). Current evidence is indirect     │</w:t>
        <w:br/>
        <w:t>│ (staffing data) rather than direct resident │</w:t>
        <w:br/>
        <w:t>│ voice."                         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Continue for Remaining Themes...   │</w:t>
        <w:br/>
        <w:t>│                                              │</w:t>
        <w:br/>
        <w:t>│ Generating PACK 2: LEADERSHIP                │</w:t>
        <w:br/>
        <w:t>│ • QI 2.1: Staff evaluation of quality       │</w:t>
        <w:br/>
        <w:t>│   - SAtSD co-design charter                 │</w:t>
        <w:br/>
        <w:t>│   - Staff engagement: 88% → 85% satisfaction│</w:t>
        <w:br/>
        <w:t>│   - Self-service analytics: 85% adoption    │</w:t>
        <w:br/>
        <w:t>│ • QI 2.2: Quality assurance led well        │</w:t>
        <w:br/>
        <w:t>│   - CI Performance Dashboard (5-home peer)  │</w:t>
        <w:br/>
        <w:t>│   - 13 automated reports                    │</w:t>
        <w:br/>
        <w:t>│   - Executive dashboard screenshots         │</w:t>
        <w:br/>
        <w:t>│   - ROI: £590K across 5 homes               │</w:t>
        <w:br/>
        <w:t>│   - Audit trail: 100% decisions logged      │</w:t>
        <w:br/>
        <w:t>│                                              │</w:t>
        <w:br/>
        <w:t>│ Generating PACK 3: STAFF                     │</w:t>
        <w:br/>
        <w:t>│ • QI 3.1: Recruited well                    │</w:t>
        <w:br/>
        <w:t>│   - Workforce planning (ML forecasting)     │</w:t>
        <w:br/>
        <w:t>│   - Retention: 30% turnover with improvement│</w:t>
        <w:br/>
        <w:t>│   - Fair recruitment documented             │</w:t>
        <w:br/>
        <w:t>│ • QI 3.2: Knowledge &amp; competence            │</w:t>
        <w:br/>
        <w:t>│   - Training: 0% lapsed (industry-leading)  │</w:t>
        <w:br/>
        <w:t>│   - 18 courses including mandatory clinical │</w:t>
        <w:br/>
        <w:t>│   - SSSC registration: 100% tracked         │</w:t>
        <w:br/>
        <w:t>│ • QI 3.3: Supported &amp; involved              │</w:t>
        <w:br/>
        <w:t>│   - Supervision records                     │</w:t>
        <w:br/>
        <w:t>│   - Fair shift allocation (algorithm proof) │</w:t>
        <w:br/>
        <w:t>│   - Self-service tools: 85% adoption        │</w:t>
        <w:br/>
        <w:t>│                                              │</w:t>
        <w:br/>
        <w:t>│ Generating PACK 4: SETTING                   │</w:t>
        <w:br/>
        <w:t>│ • QI 4.1: High quality facilities           │</w:t>
        <w:br/>
        <w:t>│   - Housekeeping/Maintenance staff rostered │</w:t>
        <w:br/>
        <w:t>│   - Narrative: Adequate staffing enables    │</w:t>
        <w:br/>
        <w:t>│     environmental quality                   │</w:t>
        <w:br/>
        <w:t>│   - Gap: Facilities management module       │</w:t>
        <w:br/>
        <w:t>│     planned (TQM Module 1, Q2 2026)         │</w:t>
        <w:br/>
        <w:t>│                                              │</w:t>
        <w:br/>
        <w:t>│ Generating PACK 5: CARE &amp; SUPPORT            │</w:t>
        <w:br/>
        <w:t>│ • QI 5.1-5.3: Care planning, person-centered│</w:t>
        <w:br/>
        <w:t>│   care, health protection                   │</w:t>
        <w:br/>
        <w:t>│   - Clinical staff rostering documented     │</w:t>
        <w:br/>
        <w:t>│   - WTD compliance: 100% (prevents burnout) │</w:t>
        <w:br/>
        <w:t>│   - Training proves competent workforce     │</w:t>
        <w:br/>
        <w:t>│   - Gap: Care plan integration &amp; incident   │</w:t>
        <w:br/>
        <w:t>│     management (TQM Modules 2-3, Q3 2026)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Professional Formatting &amp; Charts   │</w:t>
        <w:br/>
        <w:t>│                                              │</w:t>
        <w:br/>
        <w:t>│ • Cover page with Care Inspectorate logo    │</w:t>
        <w:br/>
        <w:t>│   compatibility                             │</w:t>
        <w:br/>
        <w:t>│ • Table of contents (auto-generated)        │</w:t>
        <w:br/>
        <w:t>│ • Page numbers and headers                  │</w:t>
        <w:br/>
        <w:t>│ • Color-coded sections by theme:            │</w:t>
        <w:br/>
        <w:t>│   - Wellbeing: Blue                         │</w:t>
        <w:br/>
        <w:t>│   - Leadership: Green                       │</w:t>
        <w:br/>
        <w:t>│   - Staff: Orange                           │</w:t>
        <w:br/>
        <w:t>│   - Setting: Purple                         │</w:t>
        <w:br/>
        <w:t>│   - Care &amp; Support: Red                     │</w:t>
        <w:br/>
        <w:t>│                                              │</w:t>
        <w:br/>
        <w:t>│ • Charts &amp; Visualizations:                  │</w:t>
        <w:br/>
        <w:t>│   - Training compliance bar chart           │</w:t>
        <w:br/>
        <w:t>│   - Staffing levels line graph (12 months)  │</w:t>
        <w:br/>
        <w:t>│   - Retention trend analysis                │</w:t>
        <w:br/>
        <w:t>│   - Peer benchmarking comparison            │</w:t>
        <w:br/>
        <w:t>│   - ROI infographic                         │</w:t>
        <w:br/>
        <w:t>│   - Gap closure timeline                    │</w:t>
        <w:br/>
        <w:t>│                                              │</w:t>
        <w:br/>
        <w:t>│ • Traffic Light Indicators:                 │</w:t>
        <w:br/>
        <w:t>│   - 🟢 GREEN: Evidence complete &amp; fresh     │</w:t>
        <w:br/>
        <w:t>│   - 🟡 YELLOW: Evidence present but gaps    │</w:t>
        <w:br/>
        <w:t>│   - 🔴 RED: Evidence missing/stale          │</w:t>
        <w:br/>
        <w:t>│                                              │</w:t>
        <w:br/>
        <w:t>│ • Executive Summary (1-page):               │</w:t>
        <w:br/>
        <w:t>│   "Inspection Readiness: 72/100 (Good)      │</w:t>
        <w:br/>
        <w:t>│   Strong evidence in Leadership (85/100)    │</w:t>
        <w:br/>
        <w:t>│   and Staff (80/100) themes. Enhancement    │</w:t>
        <w:br/>
        <w:t>│   needed in Wellbeing (resident feedback)   │</w:t>
        <w:br/>
        <w:t>│   and Setting (facilities tracking). Plan   │</w:t>
        <w:br/>
        <w:t>│   to reach 95/100 by Q4 2026 via TQM module │</w:t>
        <w:br/>
        <w:t>│   deployment. All gaps documented with      │</w:t>
        <w:br/>
        <w:t>│   mitigation strategies."      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Final Document Assembly            │</w:t>
        <w:br/>
        <w:t>│                                              │</w:t>
        <w:br/>
        <w:t>│ Generating 3 Output Formats:                │</w:t>
        <w:br/>
        <w:t>│                                              │</w:t>
        <w:br/>
        <w:t>│ 1. Master PDF (200-250 pages)               │</w:t>
        <w:br/>
        <w:t>│    • All 5 evidence packs combined          │</w:t>
        <w:br/>
        <w:t>│    • Bookmarked by theme + QI               │</w:t>
        <w:br/>
        <w:t>│    • Searchable text                        │</w:t>
        <w:br/>
        <w:t>│    • Print-ready                            │</w:t>
        <w:br/>
        <w:t>│    • Filename: "CI_Evidence_Pack_Hawthorn_  │</w:t>
        <w:br/>
        <w:t>│      Feb2026_COMPLETE.pdf"                  │</w:t>
        <w:br/>
        <w:t>│                                              │</w:t>
        <w:br/>
        <w:t>│ 2. Individual Theme PDFs (5 files)          │</w:t>
        <w:br/>
        <w:t>│    • Wellbeing_Evidence_Pack.pdf (40 pages) │</w:t>
        <w:br/>
        <w:t>│    • Leadership_Evidence_Pack.pdf (50 pages)│</w:t>
        <w:br/>
        <w:t>│    • Staff_Evidence_Pack.pdf (60 pages)     │</w:t>
        <w:br/>
        <w:t>│    • Setting_Evidence_Pack.pdf (20 pages)   │</w:t>
        <w:br/>
        <w:t>│    • Care_Support_Evidence_Pack.pdf (35 pg) │</w:t>
        <w:br/>
        <w:t>│                                              │</w:t>
        <w:br/>
        <w:t>│ 3. Digital Evidence USB Drive               │</w:t>
        <w:br/>
        <w:t>│    • All PDFs organized in folders          │</w:t>
        <w:br/>
        <w:t>│    • Raw data exports (Excel)               │</w:t>
        <w:br/>
        <w:t>│    • CI Performance Dashboard screenshots   │</w:t>
        <w:br/>
        <w:t>│    • Video system demo (if requested)       │</w:t>
        <w:br/>
        <w:t>│    • Master evidence index (searchable)     │</w:t>
        <w:br/>
        <w:t>│                                              │</w:t>
        <w:br/>
        <w:t>│ Generation Time: 8 minutes                  │</w:t>
        <w:br/>
        <w:t>│ Traditional Time: 40 hours                  │</w:t>
        <w:br/>
        <w:t>│ Time Saved: 39 hours 52 minutes (99.7%)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Quality Assurance Check            │</w:t>
        <w:br/>
        <w:t>│                                              │</w:t>
        <w:br/>
        <w:t>│ Automated Validation:                        │</w:t>
        <w:br/>
        <w:t>│ ✅ All 5 themes present                     │</w:t>
        <w:br/>
        <w:t>│ ✅ All 15 quality indicators addressed      │</w:t>
        <w:br/>
        <w:t>│ ✅ Page count: 205 pages (target: 150-300)  │</w:t>
        <w:br/>
        <w:t>│ ✅ Charts rendered correctly (12 total)     │</w:t>
        <w:br/>
        <w:t>│ ✅ No broken links/references                │</w:t>
        <w:br/>
        <w:t>│ ✅ Metadata complete (dates, sources)       │</w:t>
        <w:br/>
        <w:t>│ ✅ PDF/A compliant (archival standard)      │</w:t>
        <w:br/>
        <w:t>│                                              │</w:t>
        <w:br/>
        <w:t>│ Completeness Score: 89/100                  │</w:t>
        <w:br/>
        <w:t>│ • Strong: Staff &amp; Leadership evidence       │</w:t>
        <w:br/>
        <w:t>│ • Adequate: Wellbeing &amp; Care Support        │</w:t>
        <w:br/>
        <w:t>│ • Weak: Setting (facilities gap noted)      │</w:t>
        <w:br/>
        <w:t>│                                              │</w:t>
        <w:br/>
        <w:t>│ Recommendations:                             │</w:t>
        <w:br/>
        <w:t>│ • Add resident feedback survey (if available)│</w:t>
        <w:br/>
        <w:t>│ • Update ROI analysis with Jan 2026 data    │</w:t>
        <w:br/>
        <w:t>│ • Include environmental audit (when ready)  │</w:t>
        <w:br/>
        <w:t>│ • Review narrative summaries for clarity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🔴 MANUAL: Manager Review &amp; Approval        │</w:t>
        <w:br/>
        <w:t>│ (2-3 hours vs days of compilation)          │</w:t>
        <w:br/>
        <w:t>│                                              │</w:t>
        <w:br/>
        <w:t>│ Manager Actions:                             │</w:t>
        <w:br/>
        <w:t>│ • Opens generated PDF on screen              │</w:t>
        <w:br/>
        <w:t>│ • Reviews each section for accuracy          │</w:t>
        <w:br/>
        <w:t>│ • Checks narratives make sense               │</w:t>
        <w:br/>
        <w:t>│ • Adds any missing context notes             │</w:t>
        <w:br/>
        <w:t>│ • Reviews gap explanations                   │</w:t>
        <w:br/>
        <w:t>│ • Verifies data looks correct                │</w:t>
        <w:br/>
        <w:t>│ • Approves final version                     │</w:t>
        <w:br/>
        <w:t>│                                              │</w:t>
        <w:br/>
        <w:t>│ Optional Edits:                              │</w:t>
        <w:br/>
        <w:t>│ • Add specific examples to narratives        │</w:t>
        <w:br/>
        <w:t>│ • Include recent improvement initiatives     │</w:t>
        <w:br/>
        <w:t>│ • Upload supplementary photos                │</w:t>
        <w:br/>
        <w:t>│ • Add manager testimonial letter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Distribution &amp; Archive             │</w:t>
        <w:br/>
        <w:t>│                                              │</w:t>
        <w:br/>
        <w:t>│ To Care Inspectorate:                        │</w:t>
        <w:br/>
        <w:t>│ • Email master PDF to inspectors             │</w:t>
        <w:br/>
        <w:t>│ • Upload to CI portal (if integrated)        │</w:t>
        <w:br/>
        <w:t>│ • Print 3 bound copies for inspection day    │</w:t>
        <w:br/>
        <w:t>│ • Prepare USB drive backup                   │</w:t>
        <w:br/>
        <w:t>│                                              │</w:t>
        <w:br/>
        <w:t>│ To Internal Stakeholders:                    │</w:t>
        <w:br/>
        <w:t>│ • Email to Operations Manager                │</w:t>
        <w:br/>
        <w:t>│ • Share with Board (via leadership team)     │</w:t>
        <w:br/>
        <w:t>│ • Available in staff portal (read-only)      │</w:t>
        <w:br/>
        <w:t>│                                              │</w:t>
        <w:br/>
        <w:t>│ Archive:                                     │</w:t>
        <w:br/>
        <w:t>│ • Save in Evidence Repository with timestamp │</w:t>
        <w:br/>
        <w:t>│ • Link to inspection record in system        │</w:t>
        <w:br/>
        <w:t>│ • Retain for 6 years (compliance requirement)│</w:t>
        <w:br/>
        <w:t>│ • Version control: all drafts saved          │</w:t>
        <w:br/>
        <w:t>│                                              │</w:t>
        <w:br/>
        <w:t>│ Post-Inspection:                             │</w:t>
        <w:br/>
        <w:t>│ • System prompts: "Upload inspection report" │</w:t>
        <w:br/>
        <w:t>│ • Auto-compares grades: Previous vs Current  │</w:t>
        <w:br/>
        <w:t>│ • Flags any downgrades for action plans      │</w:t>
        <w:br/>
        <w:t>│ • Updates CI Performance Dashboard           │</w:t>
        <w:br/>
        <w:t>│ • Calculates new readiness score             │</w:t>
        <w:br/>
        <w:t>└──────────────────────────────────────────────┘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┌──────────────────────────────────────────────┐</w:t>
        <w:br/>
        <w:t>│ 🟢 AUTO: Continuous Improvement Tracking    │</w:t>
        <w:br/>
        <w:t>│                                              │</w:t>
        <w:br/>
        <w:t>│ After Inspection Results Received:           │</w:t>
        <w:br/>
        <w:t>│                                              │</w:t>
        <w:br/>
        <w:t>│ Theme 1 - WELLBEING:                         │</w:t>
        <w:br/>
        <w:t>│ • Previous: 4/6 → Current: 5/6 ✅ IMPROVED  │</w:t>
        <w:br/>
        <w:t>│ • Action: Resident feedback surveys worked!  │</w:t>
        <w:br/>
        <w:t>│                                              │</w:t>
        <w:br/>
        <w:t>│ Theme 2 - LEADERSHIP:                        │</w:t>
        <w:br/>
        <w:t>│ • Previous: 5/6 → Current: 5/6 ✅ MAINTAINED│</w:t>
        <w:br/>
        <w:t>│ • Action: Continue current practices         │</w:t>
        <w:br/>
        <w:t>│                                              │</w:t>
        <w:br/>
        <w:t>│ Theme 3 - STAFF:                             │</w:t>
        <w:br/>
        <w:t>│ • Previous: 5/6 → Current: 6/6 ✅ EXCELLENT │</w:t>
        <w:br/>
        <w:t>│ • Action: Training compliance cited as       │</w:t>
        <w:br/>
        <w:t>│   exemplary practice                         │</w:t>
        <w:br/>
        <w:t>│                                              │</w:t>
        <w:br/>
        <w:t>│ Theme 4 - SETTING:                           │</w:t>
        <w:br/>
        <w:t>│ • Previous: 4/6 → Current: 4/6 ⚠️ STAGNANT  │</w:t>
        <w:br/>
        <w:t>│ • Action: Accelerate TQM Module 1 deployment│</w:t>
        <w:br/>
        <w:t>│                                              │</w:t>
        <w:br/>
        <w:t>│ Theme 5 - CARE &amp; SUPPORT:                    │</w:t>
        <w:br/>
        <w:t>│ • Previous: 4/6 → Current: 4/6 ⚠️ STAGNANT  │</w:t>
        <w:br/>
        <w:t>│ • Action: Incident tracking module priority  │</w:t>
        <w:br/>
        <w:t>│                                              │</w:t>
        <w:br/>
        <w:t>│ Updated Readiness Score: 72 → 78/100        │</w:t>
        <w:br/>
        <w:t>│ Next Target: 85/100 by Q2 2026              │</w:t>
        <w:br/>
        <w:t>│ Ultimate Target: 95+/100 by Q4 2026         │</w:t>
        <w:br/>
        <w:t>│                                              │</w:t>
        <w:br/>
        <w:t>│ Recommendations Auto-Generated:              │</w:t>
        <w:br/>
        <w:t>│ 1. Deploy TQM Module 1 (Q2 2026)            │</w:t>
        <w:br/>
        <w:t>│ 2. Deploy TQM Module 2 (Q3 2026)            │</w:t>
        <w:br/>
        <w:t>│ 3. Deploy TQM Module 3 (Q3 2026)            │</w:t>
        <w:br/>
        <w:t>│ 4. Practice inspection with Quality Manager │</w:t>
        <w:br/>
        <w:t>│ 5. Update all narratives quarterly          │</w:t>
        <w:br/>
        <w:t>└──────────────────────────────────────────────┘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2 (Generate pack request, Manager review/approval)</w:t>
      </w:r>
    </w:p>
    <w:p>
      <w:pPr>
        <w:pStyle w:val="ListBullet"/>
      </w:pPr>
      <w:r>
        <w:t>🟢 Automated Steps: 25+</w:t>
      </w:r>
    </w:p>
    <w:p>
      <w:pPr>
        <w:pStyle w:val="ListBullet"/>
      </w:pPr>
      <w:r>
        <w:t>⏱️ Time Saved: 40 hours → 2-3 hours (93-95% reduction)</w:t>
      </w:r>
    </w:p>
    <w:p>
      <w:pPr>
        <w:pStyle w:val="ListBullet"/>
      </w:pPr>
      <w:r>
        <w:t>📊 Readiness Tracking: Continuous (72/100 baseline → 95/100 target Q4 2026)</w:t>
      </w:r>
    </w:p>
    <w:p>
      <w:pPr>
        <w:pStyle w:val="ListBullet"/>
      </w:pPr>
      <w:r>
        <w:t>🎯 Evidence Coverage: All 5 CI themes, 15 quality indicators</w:t>
      </w:r>
    </w:p>
    <w:p>
      <w:pPr>
        <w:pStyle w:val="ListBullet"/>
      </w:pPr>
      <w:r>
        <w:t>🛡️ Compliance: Auto-compiled from 7 data sources, professionally formatted</w:t>
      </w:r>
    </w:p>
    <w:p>
      <w:pPr>
        <w:pStyle w:val="ListBullet"/>
      </w:pPr>
      <w:r>
        <w:t>💰 Impact: £25K+ value (inspection failure avoidance)</w:t>
      </w:r>
    </w:p>
    <w:p/>
    <w:p>
      <w:pPr>
        <w:jc w:val="left"/>
      </w:pPr>
      <w:r>
        <w:t>**Key Features:**</w:t>
      </w:r>
    </w:p>
    <w:p>
      <w:pPr>
        <w:pStyle w:val="ListBullet"/>
      </w:pPr>
      <w:r>
        <w:t>Continuous evidence collection (not last-minute scramble)</w:t>
      </w:r>
    </w:p>
    <w:p>
      <w:pPr>
        <w:pStyle w:val="ListBullet"/>
      </w:pPr>
      <w:r>
        <w:t>5-theme structure aligned to CI Quality Framework</w:t>
      </w:r>
    </w:p>
    <w:p>
      <w:pPr>
        <w:pStyle w:val="ListBullet"/>
      </w:pPr>
      <w:r>
        <w:t>Auto-generation in 8 minutes vs 40 hours manual</w:t>
      </w:r>
    </w:p>
    <w:p>
      <w:pPr>
        <w:pStyle w:val="ListBullet"/>
      </w:pPr>
      <w:r>
        <w:t>Gap analysis with improvement roadmap</w:t>
      </w:r>
    </w:p>
    <w:p>
      <w:pPr>
        <w:pStyle w:val="ListBullet"/>
      </w:pPr>
      <w:r>
        <w:t>Post-inspection continuous improvement tracking</w:t>
      </w:r>
    </w:p>
    <w:p>
      <w:pPr>
        <w:pStyle w:val="ListBullet"/>
      </w:pPr>
      <w:r>
        <w:t>Peer benchmarking via CI Performance Dashboard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8: WTD Compliance Monitoring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WORKING TIME DIRECTIVE (WTD) COMPLIANCE WORKFLOW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Legal Requirements:</w:t>
        <w:br/>
        <w:t>• Maximum 48 hours per week (averaged over 17 weeks)</w:t>
        <w:br/>
        <w:t>• Minimum 11 hours rest between shifts</w:t>
        <w:br/>
        <w:t>• Minimum 24 hour rest per week</w:t>
        <w:br/>
        <w:t>• Fines and reputational damage for violations</w:t>
        <w:br/>
        <w:br/>
        <w:t>Traditional Method (OLD):</w:t>
        <w:br/>
        <w:t>🔴 MANUAL: Weekly spreadsheet check</w:t>
        <w:br/>
        <w:t>🔴 MANUAL: Calculate hours manually</w:t>
        <w:br/>
        <w:t>🔴 MANUAL: Spot violations after the fact</w:t>
        <w:br/>
        <w:t xml:space="preserve">   • Reactive, not preventative</w:t>
        <w:br/>
        <w:br/>
        <w:t xml:space="preserve">                     ↓</w:t>
        <w:br/>
        <w:t xml:space="preserve">            NEW AUTOMATED SYSTEM</w:t>
        <w:br/>
        <w:t xml:space="preserve">                     ↓</w:t>
        <w:br/>
        <w:br/>
        <w:t>┌──────────────────────────────────────────┐</w:t>
        <w:br/>
        <w:t>│ 🟢 AUTO: Real-Time Shift Validation      │</w:t>
        <w:br/>
        <w:t>│ Triggers when:                           │</w:t>
        <w:br/>
        <w:t>│ • Manager creates new shift              │</w:t>
        <w:br/>
        <w:t>│ • Manager assigns staff to shift         │</w:t>
        <w:br/>
        <w:t>│ • Manager edits existing shift           │</w:t>
        <w:br/>
        <w:t>│ • Staff accepts OT shift 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WTD Calculation Engine          │</w:t>
        <w:br/>
        <w:t>│                                          │</w:t>
        <w:br/>
        <w:t>│ Example: Assigning Sarah to Night Shift  │</w:t>
        <w:br/>
        <w:t>│                                          │</w:t>
        <w:br/>
        <w:t>│ 1. Check Weekly Hours:                   │</w:t>
        <w:br/>
        <w:t>│    • Current week: 36 hours              │</w:t>
        <w:br/>
        <w:t>│    • Proposed shift: 8 hours             │</w:t>
        <w:br/>
        <w:t>│    • Total if assigned: 44 hours         │</w:t>
        <w:br/>
        <w:t>│    • Status: ✅ COMPLIANT (under 48h)    │</w:t>
        <w:br/>
        <w:t>│                                          │</w:t>
        <w:br/>
        <w:t>│ 2. Check 17-Week Average:                │</w:t>
        <w:br/>
        <w:t>│    • Average last 17 weeks: 41.2h        │</w:t>
        <w:br/>
        <w:t>│    • Status: ✅ COMPLIANT                │</w:t>
        <w:br/>
        <w:t>│                                          │</w:t>
        <w:br/>
        <w:t>│ 3. Check Rest Period:                    │</w:t>
        <w:br/>
        <w:t>│    • Last shift ended: 23 Jan 08:00      │</w:t>
        <w:br/>
        <w:t>│    • New shift starts: 24 Jan 20:00      │</w:t>
        <w:br/>
        <w:t>│    • Rest hours: 36 hours                │</w:t>
        <w:br/>
        <w:t>│    • Status: ✅ COMPLIANT (min 11h)      │</w:t>
        <w:br/>
        <w:t>│                                          │</w:t>
        <w:br/>
        <w:t>│ 4. Check Weekly Rest:                    │</w:t>
        <w:br/>
        <w:t>│    • Last 24h rest: 20 Jan               │</w:t>
        <w:br/>
        <w:t>│    • Days since: 4 days                  │</w:t>
        <w:br/>
        <w:t>│    • Status: ✅ COMPLIANT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 xml:space="preserve">   ┌─────────────┬────────────────────────┐</w:t>
        <w:br/>
        <w:t xml:space="preserve">   │             │                        │</w:t>
        <w:br/>
        <w:t xml:space="preserve">   v             v                        v</w:t>
        <w:br/>
        <w:t>COMPLIANT   AT RISK              VIOLATION</w:t>
        <w:br/>
        <w:t xml:space="preserve">   │             │                        │</w:t>
        <w:br/>
        <w:t xml:space="preserve">   v             v                        v</w:t>
        <w:br/>
        <w:t>┌──────────┐  ┌──────────────┐  ┌────────────────┐</w:t>
        <w:br/>
        <w:t>│ 🟢 ALLOW │  │ 🟢 WARNING:  │  │ 🟢 BLOCK:      │</w:t>
        <w:br/>
        <w:t>│ Shift    │  │ "Sarah will  │  │ "Cannot assign │</w:t>
        <w:br/>
        <w:t>│ assigned │  │ be at 47h if │  │ Sarah - would  │</w:t>
        <w:br/>
        <w:t>│          │  │ assigned.    │  │ violate WTD    │</w:t>
        <w:br/>
        <w:t>│          │  │ Confirm?"    │  │ 48h limit"     │</w:t>
        <w:br/>
        <w:t>│          │  │ • YES/NO     │  │ • Shift blocked│</w:t>
        <w:br/>
        <w:t>└──────────┘  └──────────────┘  └────────────────┘</w:t>
        <w:br/>
        <w:t xml:space="preserve">                     │                   │</w:t>
        <w:br/>
        <w:t xml:space="preserve">                     v                   v</w:t>
        <w:br/>
        <w:t xml:space="preserve">            ┌────────────────┐  ┌────────────────┐</w:t>
        <w:br/>
        <w:t xml:space="preserve">            │ 🔴 MANUAL:     │  │ 🟢 AUTO:       │</w:t>
        <w:br/>
        <w:t xml:space="preserve">            │ Manager must   │  │ Log violation  │</w:t>
        <w:br/>
        <w:t xml:space="preserve">            │ confirm or     │  │ attempt        │</w:t>
        <w:br/>
        <w:t xml:space="preserve">            │ choose another │  │ Suggest alt    │</w:t>
        <w:br/>
        <w:t xml:space="preserve">            │ staff member   │  │ staff members  │</w:t>
        <w:br/>
        <w:t xml:space="preserve">            └────────────────┘  └────────────────┘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Continuous Monitoring Dashboard │</w:t>
        <w:br/>
        <w:t>│                                          │</w:t>
        <w:br/>
        <w:t>│ LIVE WTD DASHBOARD (Manager View):       │</w:t>
        <w:br/>
        <w:t>│                                          │</w:t>
        <w:br/>
        <w:t>│ This Week (Mon-Sun):                     │</w:t>
        <w:br/>
        <w:t>│ • 0 violations                           │</w:t>
        <w:br/>
        <w:t>│ • 3 staff approaching limit (45-47h)     │</w:t>
        <w:br/>
        <w:t>│ • 12 staff in safe zone (30-40h)         │</w:t>
        <w:br/>
        <w:t>│ • 67 staff low hours (&lt;30h)              │</w:t>
        <w:br/>
        <w:t>│                                          │</w:t>
        <w:br/>
        <w:t>│ Last 17 Weeks (Rolling Average):         │</w:t>
        <w:br/>
        <w:t>│ • 0 violations                           │</w:t>
        <w:br/>
        <w:t>│ • Overall average: 38.2 hours/week       │</w:t>
        <w:br/>
        <w:t>│ • Highest: 46.8h (Sarah Jones - SAFE)    │</w:t>
        <w:br/>
        <w:t>│ • Lowest: 28.1h (Part-time staff)        │</w:t>
        <w:br/>
        <w:t>│                                          │</w:t>
        <w:br/>
        <w:t>│ Alerts:                                  │</w:t>
        <w:br/>
        <w:t>│ ⚠️ John Brown at 46h - avoid OT         │</w:t>
        <w:br/>
        <w:t>│ ⚠️ Emma Davis at 47h - avoid OT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Weekly WTD Report                │</w:t>
        <w:br/>
        <w:t>│ • Generated every Monday 09:00 AM        │</w:t>
        <w:br/>
        <w:t>│ • Sent to Operations Managers            │</w:t>
        <w:br/>
        <w:t>│ • Shows:                                 │</w:t>
        <w:br/>
        <w:t>│   - WTD compliance rate: 100%            │</w:t>
        <w:br/>
        <w:t>│   - Near-limit staff list                │</w:t>
        <w:br/>
        <w:t>│   - Rest period violations: 0            │</w:t>
        <w:br/>
        <w:t>│   - Weekly rest violations: 0            │</w:t>
        <w:br/>
        <w:t>│   - Trend graph (last 12 weeks)          │</w:t>
        <w:br/>
        <w:t>│                                          │</w:t>
        <w:br/>
        <w:t>│ • Executive dashboard tile:              │</w:t>
        <w:br/>
        <w:t>│   "WTD Compliance: 100% ✅"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Inspection-Ready Evidence       │</w:t>
        <w:br/>
        <w:t>│ • Care Inspectorate requests proof       │</w:t>
        <w:br/>
        <w:t>│ • One-click export:                      │</w:t>
        <w:br/>
        <w:t>│   - All WTD calculations (last 6 months) │</w:t>
        <w:br/>
        <w:t>│   - Staff-by-staff breakdown             │</w:t>
        <w:br/>
        <w:t>│   - Violation attempts blocked           │</w:t>
        <w:br/>
        <w:t>│   - 100% compliance certificate          │</w:t>
        <w:br/>
        <w:t>│   - Audit trail (who checked, when)      │</w:t>
        <w:br/>
        <w:t>└──────────────────────────────────────────┘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0 (System blocks violations automatically)</w:t>
      </w:r>
    </w:p>
    <w:p>
      <w:pPr>
        <w:pStyle w:val="ListBullet"/>
      </w:pPr>
      <w:r>
        <w:t>🟢 Automated Steps: 10+</w:t>
      </w:r>
    </w:p>
    <w:p>
      <w:pPr>
        <w:pStyle w:val="ListBullet"/>
      </w:pPr>
      <w:r>
        <w:t>⏱️ Time Saved: 2-3 hours/week → 0 hours</w:t>
      </w:r>
    </w:p>
    <w:p>
      <w:pPr>
        <w:pStyle w:val="ListBullet"/>
      </w:pPr>
      <w:r>
        <w:t>📊 Compliance: 100% maintained (impossible to violate)</w:t>
      </w:r>
    </w:p>
    <w:p>
      <w:pPr>
        <w:pStyle w:val="ListBullet"/>
      </w:pPr>
      <w:r>
        <w:t>🛡️ Risk: Zero WTD violations, zero fines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Workflow 9: Automated Weekly Reports</w:t>
      </w:r>
    </w:p>
    <w:p/>
    <w:p>
      <w:pPr>
        <w:jc w:val="left"/>
      </w:pPr>
      <w:r>
        <w:rPr>
          <w:rFonts w:ascii="Courier New" w:hAnsi="Courier New"/>
          <w:sz w:val="18"/>
          <w:shd w:fill="F0F0F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AUTOMATED MANAGEMENT REPORTING WORKFLOW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Traditional Method (OLD):</w:t>
        <w:br/>
        <w:t>🔴 MANUAL: Compile data from 6 different systems</w:t>
        <w:br/>
        <w:t>🔴 MANUAL: Build Excel spreadsheet</w:t>
        <w:br/>
        <w:t>🔴 MANUAL: Create charts and graphs</w:t>
        <w:br/>
        <w:t>🔴 MANUAL: Write summary narrative</w:t>
        <w:br/>
        <w:t>🔴 MANUAL: Email to stakeholders</w:t>
        <w:br/>
        <w:t xml:space="preserve">   • 4-6 hours per week</w:t>
        <w:br/>
        <w:t xml:space="preserve">   • Often delayed or incomplete</w:t>
        <w:br/>
        <w:br/>
        <w:t xml:space="preserve">                     ↓</w:t>
        <w:br/>
        <w:t xml:space="preserve">            NEW AUTOMATED SYSTEM</w:t>
        <w:br/>
        <w:t xml:space="preserve">                     ↓</w:t>
        <w:br/>
        <w:br/>
        <w:t>┌──────────────────────────────────────────┐</w:t>
        <w:br/>
        <w:t>│ 🟢 AUTO: Scheduled Report Trigger        │</w:t>
        <w:br/>
        <w:t>│ • Every Monday 08:00 AM                  │</w:t>
        <w:br/>
        <w:t>│ • Cron job: generate_weekly_report       │</w:t>
        <w:br/>
        <w:t>│ • Week ending: Previous Sunday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Data Collection (7 Sources)     │</w:t>
        <w:br/>
        <w:t>│                                          │</w:t>
        <w:br/>
        <w:t>│ 1. Staffing Database                     │</w:t>
        <w:br/>
        <w:t>│    • Total scheduled shifts: 2,203       │</w:t>
        <w:br/>
        <w:t>│    • Staff utilization: 89.3%            │</w:t>
        <w:br/>
        <w:t>│    • Vacancies unfilled: 7               │</w:t>
        <w:br/>
        <w:t>│                                          │</w:t>
        <w:br/>
        <w:t>│ 2. Sickness Records                      │</w:t>
        <w:br/>
        <w:t>│    • Staff off sick: 12                  │</w:t>
        <w:br/>
        <w:t>│    • Sickness rate: 1.5%                 │</w:t>
        <w:br/>
        <w:t>│    • Average duration: 3.2 days          │</w:t>
        <w:br/>
        <w:t>│    • By role breakdown                   │</w:t>
        <w:br/>
        <w:t>│                                          │</w:t>
        <w:br/>
        <w:t>│ 3. Overtime Tracker                      │</w:t>
        <w:br/>
        <w:t>│    • OT shifts worked: 47                │</w:t>
        <w:br/>
        <w:t>│    • OT hours: 376                       │</w:t>
        <w:br/>
        <w:t>│    • OT cost: £7,332                     │</w:t>
        <w:br/>
        <w:t>│    • By care home breakdown              │</w:t>
        <w:br/>
        <w:t>│                                          │</w:t>
        <w:br/>
        <w:t>│ 4. Agency Usage                          │</w:t>
        <w:br/>
        <w:t>│    • Agency shifts: 8                    │</w:t>
        <w:br/>
        <w:t>│    • Agency hours: 64                    │</w:t>
        <w:br/>
        <w:t>│    • Agency cost: £1,920                 │</w:t>
        <w:br/>
        <w:t>│    • By supplier breakdown               │</w:t>
        <w:br/>
        <w:t>│                                          │</w:t>
        <w:br/>
        <w:t>│ 5. Training Compliance                   │</w:t>
        <w:br/>
        <w:t>│    • Certifications due: 23              │</w:t>
        <w:br/>
        <w:t>│    • Certifications expired: 0           │</w:t>
        <w:br/>
        <w:t>│    • Compliance rate: 97.2%              │</w:t>
        <w:br/>
        <w:t>│    • By training type breakdown          │</w:t>
        <w:br/>
        <w:t>│                                          │</w:t>
        <w:br/>
        <w:t>│ 6. WTD Compliance                        │</w:t>
        <w:br/>
        <w:t>│    • Violations: 0                       │</w:t>
        <w:br/>
        <w:t>│    • Near-limit staff: 3                 │</w:t>
        <w:br/>
        <w:t>│    • Average weekly hours: 38.2h         │</w:t>
        <w:br/>
        <w:t>│                                          │</w:t>
        <w:br/>
        <w:t>│ 7. Cost Analytics                        │</w:t>
        <w:br/>
        <w:t>│    • Total staffing cost: £247,530       │</w:t>
        <w:br/>
        <w:t>│    • Budget variance: -2.3% (under)      │</w:t>
        <w:br/>
        <w:t>│    • Cost per resident day: £47.20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Trend Analysis &amp; Insights       │</w:t>
        <w:br/>
        <w:t>│ • Compares vs previous 4 weeks           │</w:t>
        <w:br/>
        <w:t>│ • Identifies patterns:                   │</w:t>
        <w:br/>
        <w:t>│   ↗️ Sickness up 0.8% (winter trend)     │</w:t>
        <w:br/>
        <w:t>│   ↘️ OT down 12% (better rostering)      │</w:t>
        <w:br/>
        <w:t>│   ↗️ Agency up 15% (sickness spike)      │</w:t>
        <w:br/>
        <w:t>│   ✅ WTD compliance stable at 100%       │</w:t>
        <w:br/>
        <w:t>│   ✅ Training compliance up 2.1%         │</w:t>
        <w:br/>
        <w:t>│                                          │</w:t>
        <w:br/>
        <w:t>│ • AI-generated insights:                 │</w:t>
        <w:br/>
        <w:t>│   "Sickness spike in night shifts may be │</w:t>
        <w:br/>
        <w:t>│   due to flu season. Consider flu jab    │</w:t>
        <w:br/>
        <w:t>│   campaign for remaining 23% unvaccinated│</w:t>
        <w:br/>
        <w:t>│   staff."                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Report Generation (PDF)         │</w:t>
        <w:br/>
        <w:t>│ • Professional template                  │</w:t>
        <w:br/>
        <w:t>│ • Glasgow HSCP branding                  │</w:t>
        <w:br/>
        <w:t>│ • 8-page comprehensive report:           │</w:t>
        <w:br/>
        <w:t>│                                          │</w:t>
        <w:br/>
        <w:t>│   PAGE 1: Executive Summary              │</w:t>
        <w:br/>
        <w:t>│   • Key metrics dashboard                │</w:t>
        <w:br/>
        <w:t>│   • Traffic light status indicators      │</w:t>
        <w:br/>
        <w:t>│   • Week-on-week comparison              │</w:t>
        <w:br/>
        <w:t>│                                          │</w:t>
        <w:br/>
        <w:t>│   PAGE 2: Staffing Overview              │</w:t>
        <w:br/>
        <w:t>│   • Shifts by care home (chart)          │</w:t>
        <w:br/>
        <w:t>│   • Utilization by role (chart)          │</w:t>
        <w:br/>
        <w:t>│   • Vacancies status table               │</w:t>
        <w:br/>
        <w:t>│                                          │</w:t>
        <w:br/>
        <w:t>│   PAGE 3: Sickness Analysis              │</w:t>
        <w:br/>
        <w:t>│   • Current absences table               │</w:t>
        <w:br/>
        <w:t>│   • Sickness trend graph (12 weeks)      │</w:t>
        <w:br/>
        <w:t>│   • By role and home breakdown           │</w:t>
        <w:br/>
        <w:t>│                                          │</w:t>
        <w:br/>
        <w:t>│   PAGE 4: Overtime &amp; Agency              │</w:t>
        <w:br/>
        <w:t>│   • OT hours by home (bar chart)         │</w:t>
        <w:br/>
        <w:t>│   • Agency usage trend                   │</w:t>
        <w:br/>
        <w:t>│   • Cost breakdown table                 │</w:t>
        <w:br/>
        <w:t>│                                          │</w:t>
        <w:br/>
        <w:t>│   PAGE 5: Compliance                     │</w:t>
        <w:br/>
        <w:t>│   • WTD compliance (100%)                │</w:t>
        <w:br/>
        <w:t>│   • Training compliance (97.2%)          │</w:t>
        <w:br/>
        <w:t>│   • Certifications due this month        │</w:t>
        <w:br/>
        <w:t>│                                          │</w:t>
        <w:br/>
        <w:t>│   PAGE 6: Financial Summary              │</w:t>
        <w:br/>
        <w:t>│   • Total costs                          │</w:t>
        <w:br/>
        <w:t>│   • Budget variance                      │</w:t>
        <w:br/>
        <w:t>│   • Cost drivers analysis                │</w:t>
        <w:br/>
        <w:t>│                                          │</w:t>
        <w:br/>
        <w:t>│   PAGE 7: Risks &amp; Issues                 │</w:t>
        <w:br/>
        <w:t>│   • Highlighted concerns                 │</w:t>
        <w:br/>
        <w:t>│   • Recommended actions                  │</w:t>
        <w:br/>
        <w:t>│   • Owner assignments                    │</w:t>
        <w:br/>
        <w:t>│                                          │</w:t>
        <w:br/>
        <w:t>│   PAGE 8: Appendix                       │</w:t>
        <w:br/>
        <w:t>│   • Detailed data tables                 │</w:t>
        <w:br/>
        <w:t>│   • Methodology notes                    │</w:t>
        <w:br/>
        <w:t>│   • Glossary                        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Distribution                    │</w:t>
        <w:br/>
        <w:t>│ • Email sent 08:30 AM to:                │</w:t>
        <w:br/>
        <w:t>│   - 5 Operations Managers                │</w:t>
        <w:br/>
        <w:t>│   - 2 Senior Officers                    │</w:t>
        <w:br/>
        <w:t>│   - HR Director                          │</w:t>
        <w:br/>
        <w:t>│   - Finance Manager                      │</w:t>
        <w:br/>
        <w:t>│   - Board Members (monthly summary)      │</w:t>
        <w:br/>
        <w:t>│                                          │</w:t>
        <w:br/>
        <w:t>│ • Email contains:                        │</w:t>
        <w:br/>
        <w:t>│   - Executive summary in body            │</w:t>
        <w:br/>
        <w:t>│   - PDF attachment (full report)         │</w:t>
        <w:br/>
        <w:t>│   - Excel attachment (raw data)          │</w:t>
        <w:br/>
        <w:t>│   - Link to interactive dashboard        │</w:t>
        <w:br/>
        <w:t>│                                          │</w:t>
        <w:br/>
        <w:t>│ • Also posted to:                        │</w:t>
        <w:br/>
        <w:t>│   - SharePoint document library          │</w:t>
        <w:br/>
        <w:t>│   - Staff portal (manager section)       │</w:t>
        <w:br/>
        <w:t>│   - Archived for inspection evidence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🟢 AUTO: Follow-Up Actions               │</w:t>
        <w:br/>
        <w:t>│ • Creates tasks automatically:           │</w:t>
        <w:br/>
        <w:t>│                                          │</w:t>
        <w:br/>
        <w:t>│   Task 1: Review 12 sickness cases       │</w:t>
        <w:br/>
        <w:t>│   Assigned to: Unit Managers             │</w:t>
        <w:br/>
        <w:t>│   Due: Wednesday                         │</w:t>
        <w:br/>
        <w:t>│                                          │</w:t>
        <w:br/>
        <w:t>│   Task 2: Chase 23 training renewals     │</w:t>
        <w:br/>
        <w:t>│   Assigned to: Training Coordinator      │</w:t>
        <w:br/>
        <w:t>│   Due: Friday                            │</w:t>
        <w:br/>
        <w:t>│                                          │</w:t>
        <w:br/>
        <w:t>│   Task 3: Review high OT in Hawthorn     │</w:t>
        <w:br/>
        <w:t>│   Assigned to: HH Operations Manager     │</w:t>
        <w:br/>
        <w:t>│   Due: Next Monday                       │</w:t>
        <w:br/>
        <w:t>│                                          │</w:t>
        <w:br/>
        <w:t>│ • Reminders sent if tasks incomplete     │</w:t>
        <w:br/>
        <w:t>└──────────────────────────────────────────┘</w:t>
        <w:br/>
        <w:t xml:space="preserve">   ↓</w:t>
        <w:br/>
        <w:t>┌──────────────────────────────────────────┐</w:t>
        <w:br/>
        <w:t>│ 🔴 MANUAL: Manager Reviews Report        │</w:t>
        <w:br/>
        <w:t>│ • Reads executive summary (2 minutes)    │</w:t>
        <w:br/>
        <w:t>│ • Reviews highlighted risks (3 minutes)  │</w:t>
        <w:br/>
        <w:t>│ • Optional: Deep-dive sections           │</w:t>
        <w:br/>
        <w:t>│ • Optional: Drill-down in dashboard      │</w:t>
        <w:br/>
        <w:t>│                                          │</w:t>
        <w:br/>
        <w:t>│ Total time: 5-10 minutes vs 4-6 hours    │</w:t>
        <w:br/>
        <w:t>└──────────────────────────────────────────┘</w:t>
      </w:r>
    </w:p>
    <w:p/>
    <w:p>
      <w:pPr>
        <w:jc w:val="left"/>
      </w:pPr>
      <w:r>
        <w:t>**Summary:**</w:t>
      </w:r>
    </w:p>
    <w:p>
      <w:pPr>
        <w:pStyle w:val="ListBullet"/>
      </w:pPr>
      <w:r>
        <w:t>🔴 Manual Steps: 1 (Review report)</w:t>
      </w:r>
    </w:p>
    <w:p>
      <w:pPr>
        <w:pStyle w:val="ListBullet"/>
      </w:pPr>
      <w:r>
        <w:t>🟢 Automated Steps: 20+</w:t>
      </w:r>
    </w:p>
    <w:p>
      <w:pPr>
        <w:pStyle w:val="ListBullet"/>
      </w:pPr>
      <w:r>
        <w:t>⏱️ Time Saved: 4-6 hours → 5-10 minutes (98% reduction)</w:t>
      </w:r>
    </w:p>
    <w:p>
      <w:pPr>
        <w:pStyle w:val="ListBullet"/>
      </w:pPr>
      <w:r>
        <w:t>📊 Accuracy: 100% (no human error in data compilation)</w:t>
      </w:r>
    </w:p>
    <w:p>
      <w:pPr>
        <w:pStyle w:val="ListBullet"/>
      </w:pPr>
      <w:r>
        <w:t>🎯 Value: Managers focus on decisions, not data entry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Key Automation Principles</w:t>
      </w:r>
    </w:p>
    <w:p/>
    <w:p>
      <w:pPr>
        <w:pStyle w:val="Heading3"/>
      </w:pPr>
      <w:r>
        <w:rPr>
          <w:sz w:val="28"/>
        </w:rPr>
        <w:t>🎯 Design Philosophy</w:t>
      </w:r>
    </w:p>
    <w:p/>
    <w:p>
      <w:pPr>
        <w:jc w:val="left"/>
      </w:pPr>
      <w:r>
        <w:t>1. **Automate the Tedious, Not the Decisions**</w:t>
      </w:r>
    </w:p>
    <w:p>
      <w:pPr>
        <w:pStyle w:val="ListBullet"/>
      </w:pPr>
      <w:r>
        <w:t>✅ Auto: Data collection, calculations, notifications</w:t>
      </w:r>
    </w:p>
    <w:p>
      <w:pPr>
        <w:pStyle w:val="ListBullet"/>
      </w:pPr>
      <w:r>
        <w:t>🔴 Manual: Approval decisions, special cases, overrides</w:t>
      </w:r>
    </w:p>
    <w:p/>
    <w:p>
      <w:pPr>
        <w:jc w:val="left"/>
      </w:pPr>
      <w:r>
        <w:t>2. **Human in the Loop (When Needed)**</w:t>
      </w:r>
    </w:p>
    <w:p>
      <w:pPr>
        <w:pStyle w:val="ListBullet"/>
      </w:pPr>
      <w:r>
        <w:t>✅ Auto: Suggest optimal solution</w:t>
      </w:r>
    </w:p>
    <w:p>
      <w:pPr>
        <w:pStyle w:val="ListBullet"/>
      </w:pPr>
      <w:r>
        <w:t>🔴 Manual: Approve or adjust</w:t>
      </w:r>
    </w:p>
    <w:p>
      <w:pPr>
        <w:pStyle w:val="ListBullet"/>
      </w:pPr>
      <w:r>
        <w:t>✅ Auto: Execute approved action</w:t>
      </w:r>
    </w:p>
    <w:p/>
    <w:p>
      <w:pPr>
        <w:jc w:val="left"/>
      </w:pPr>
      <w:r>
        <w:t>3. **Fail-Safe Defaults**</w:t>
      </w:r>
    </w:p>
    <w:p>
      <w:pPr>
        <w:pStyle w:val="ListBullet"/>
      </w:pPr>
      <w:r>
        <w:t>If automation uncertain → flag for manual review</w:t>
      </w:r>
    </w:p>
    <w:p>
      <w:pPr>
        <w:pStyle w:val="ListBullet"/>
      </w:pPr>
      <w:r>
        <w:t>If approval timeout → safe default (agency auto-approval for critical gaps)</w:t>
      </w:r>
    </w:p>
    <w:p>
      <w:pPr>
        <w:pStyle w:val="ListBullet"/>
      </w:pPr>
      <w:r>
        <w:t>If data missing → prevent action rather than guess</w:t>
      </w:r>
    </w:p>
    <w:p/>
    <w:p>
      <w:pPr>
        <w:jc w:val="left"/>
      </w:pPr>
      <w:r>
        <w:t>4. **Audit Everything**</w:t>
      </w:r>
    </w:p>
    <w:p>
      <w:pPr>
        <w:pStyle w:val="ListBullet"/>
      </w:pPr>
      <w:r>
        <w:t>Every automated decision logged</w:t>
      </w:r>
    </w:p>
    <w:p>
      <w:pPr>
        <w:pStyle w:val="ListBullet"/>
      </w:pPr>
      <w:r>
        <w:t>Every manual override tracked</w:t>
      </w:r>
    </w:p>
    <w:p>
      <w:pPr>
        <w:pStyle w:val="ListBullet"/>
      </w:pPr>
      <w:r>
        <w:t>Full audit trail for inspections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Quantified Impact Summary</w:t>
      </w:r>
    </w:p>
    <w:p/>
    <w:p/>
    <w:p>
      <w:pPr>
        <w:jc w:val="left"/>
      </w:pPr>
      <w:r>
        <w:t>**Total Weekly Time Saved:** ~20-30 hours per week per care home</w:t>
      </w:r>
    </w:p>
    <w:p>
      <w:pPr>
        <w:jc w:val="left"/>
      </w:pPr>
      <w:r>
        <w:t>**Across 5 homes:** 100-150 hours/week = **£52K-78K annual savings** in management time</w:t>
      </w:r>
    </w:p>
    <w:p/>
    <w:p>
      <w:pPr>
        <w:jc w:val="left"/>
      </w:pPr>
      <w:r>
        <w:t>**Quality Improvements:**</w:t>
      </w:r>
    </w:p>
    <w:p>
      <w:pPr>
        <w:pStyle w:val="ListBullet"/>
      </w:pPr>
      <w:r>
        <w:t>Rota errors: 23% → &lt;1% (96% reduction)</w:t>
      </w:r>
    </w:p>
    <w:p>
      <w:pPr>
        <w:pStyle w:val="ListBullet"/>
      </w:pPr>
      <w:r>
        <w:t>WTD violations: Variable → 0% (100% prevention)</w:t>
      </w:r>
    </w:p>
    <w:p>
      <w:pPr>
        <w:pStyle w:val="ListBullet"/>
      </w:pPr>
      <w:r>
        <w:t>Training lapses: Variable → 0% (continuous monitoring)</w:t>
      </w:r>
    </w:p>
    <w:p>
      <w:pPr>
        <w:pStyle w:val="ListBullet"/>
      </w:pPr>
      <w:r>
        <w:t>OT fairness complaints: Many → Near zero (algorithmic distribution)</w:t>
      </w:r>
    </w:p>
    <w:p/>
    <w:p>
      <w:pPr>
        <w:jc w:val="left"/>
      </w:pPr>
      <w:r>
        <w:t>**Compliance Benefits:**</w:t>
      </w:r>
    </w:p>
    <w:p>
      <w:pPr>
        <w:pStyle w:val="ListBullet"/>
      </w:pPr>
      <w:r>
        <w:t>100% WTD compliance guaranteed</w:t>
      </w:r>
    </w:p>
    <w:p>
      <w:pPr>
        <w:pStyle w:val="ListBullet"/>
      </w:pPr>
      <w:r>
        <w:t>Zero unauthorized certifications working</w:t>
      </w:r>
    </w:p>
    <w:p>
      <w:pPr>
        <w:pStyle w:val="ListBullet"/>
      </w:pPr>
      <w:r>
        <w:t>Complete audit trail for inspections</w:t>
      </w:r>
    </w:p>
    <w:p>
      <w:pPr>
        <w:pStyle w:val="ListBullet"/>
      </w:pPr>
      <w:r>
        <w:t>Instant evidence generation for Care Inspectorate</w:t>
      </w:r>
    </w:p>
    <w:p/>
    <w:p>
      <w:pPr>
        <w:pBdr>
          <w:bottom w:val="single" w:sz="6" w:space="1" w:color="000000"/>
        </w:pBdr>
      </w:pPr>
    </w:p>
    <w:p/>
    <w:p>
      <w:pPr>
        <w:pStyle w:val="Heading2"/>
      </w:pPr>
      <w:r>
        <w:rPr>
          <w:color w:val="0066CC"/>
          <w:sz w:val="36"/>
        </w:rPr>
        <w:t>Implementation Notes</w:t>
      </w:r>
    </w:p>
    <w:p/>
    <w:p>
      <w:pPr>
        <w:pStyle w:val="Heading3"/>
      </w:pPr>
      <w:r>
        <w:rPr>
          <w:sz w:val="28"/>
        </w:rPr>
        <w:t>Technologies Used</w:t>
      </w:r>
    </w:p>
    <w:p>
      <w:pPr>
        <w:pStyle w:val="ListBullet"/>
      </w:pPr>
      <w:r/>
      <w:r>
        <w:rPr>
          <w:b/>
        </w:rPr>
        <w:t>Django Python Framework</w:t>
      </w:r>
      <w:r>
        <w:t>: Backend automation engine</w:t>
      </w:r>
    </w:p>
    <w:p>
      <w:pPr>
        <w:pStyle w:val="ListBullet"/>
      </w:pPr>
      <w:r/>
      <w:r>
        <w:rPr>
          <w:b/>
        </w:rPr>
        <w:t>Celery + Redis</w:t>
      </w:r>
      <w:r>
        <w:t>: Background task processing (15-min intervals)</w:t>
      </w:r>
    </w:p>
    <w:p>
      <w:pPr>
        <w:pStyle w:val="ListBullet"/>
      </w:pPr>
      <w:r/>
      <w:r>
        <w:rPr>
          <w:b/>
        </w:rPr>
        <w:t>Prophet ML</w:t>
      </w:r>
      <w:r>
        <w:t>: Demand forecasting for rotas</w:t>
      </w:r>
    </w:p>
    <w:p>
      <w:pPr>
        <w:pStyle w:val="ListBullet"/>
      </w:pPr>
      <w:r/>
      <w:r>
        <w:rPr>
          <w:b/>
        </w:rPr>
        <w:t>PostgreSQL</w:t>
      </w:r>
      <w:r>
        <w:t>: Database with 191K+ shifts tracked</w:t>
      </w:r>
    </w:p>
    <w:p>
      <w:pPr>
        <w:pStyle w:val="ListBullet"/>
      </w:pPr>
      <w:r/>
      <w:r>
        <w:rPr>
          <w:b/>
        </w:rPr>
        <w:t>SMS/Email APIs</w:t>
      </w:r>
      <w:r>
        <w:t>: WhatsApp (future), SMS, Email notifications</w:t>
      </w:r>
    </w:p>
    <w:p>
      <w:pPr>
        <w:pStyle w:val="ListBullet"/>
      </w:pPr>
      <w:r/>
      <w:r>
        <w:rPr>
          <w:b/>
        </w:rPr>
        <w:t>Cron Jobs</w:t>
      </w:r>
      <w:r>
        <w:t>: Scheduled report generation, daily scans</w:t>
      </w:r>
    </w:p>
    <w:p/>
    <w:p>
      <w:pPr>
        <w:pStyle w:val="Heading3"/>
      </w:pPr>
      <w:r>
        <w:rPr>
          <w:sz w:val="28"/>
        </w:rPr>
        <w:t>Current Status</w:t>
      </w:r>
    </w:p>
    <w:p>
      <w:pPr>
        <w:pStyle w:val="ListBullet"/>
      </w:pPr>
      <w:r>
        <w:t>✅ Workflows 1-7: LIVE in production (demo.therota.co.uk)</w:t>
      </w:r>
    </w:p>
    <w:p>
      <w:pPr>
        <w:pStyle w:val="ListBullet"/>
      </w:pPr>
      <w:r>
        <w:t>✅ 814 active staff using system</w:t>
      </w:r>
    </w:p>
    <w:p>
      <w:pPr>
        <w:pStyle w:val="ListBullet"/>
      </w:pPr>
      <w:r>
        <w:t>✅ 5 care homes operational</w:t>
      </w:r>
    </w:p>
    <w:p>
      <w:pPr>
        <w:pStyle w:val="ListBullet"/>
      </w:pPr>
      <w:r>
        <w:t>✅ 42 units managed</w:t>
      </w:r>
    </w:p>
    <w:p>
      <w:pPr>
        <w:pStyle w:val="ListBullet"/>
      </w:pPr>
      <w:r>
        <w:t>✅ 191,440 historical shifts tracked</w:t>
      </w:r>
    </w:p>
    <w:p/>
    <w:p>
      <w:pPr>
        <w:pStyle w:val="Heading3"/>
      </w:pPr>
      <w:r>
        <w:rPr>
          <w:sz w:val="28"/>
        </w:rPr>
        <w:t>Future Enhancements</w:t>
      </w:r>
    </w:p>
    <w:p>
      <w:pPr>
        <w:pStyle w:val="ListBullet"/>
      </w:pPr>
      <w:r>
        <w:t>WhatsApp integration for notifications</w:t>
      </w:r>
    </w:p>
    <w:p>
      <w:pPr>
        <w:pStyle w:val="ListBullet"/>
      </w:pPr>
      <w:r>
        <w:t>Mobile app for staff (currently email/SMS)</w:t>
      </w:r>
    </w:p>
    <w:p>
      <w:pPr>
        <w:pStyle w:val="ListBullet"/>
      </w:pPr>
      <w:r>
        <w:t>Predictive sickness forecasting</w:t>
      </w:r>
    </w:p>
    <w:p>
      <w:pPr>
        <w:pStyle w:val="ListBullet"/>
      </w:pPr>
      <w:r>
        <w:t>Automated temp staffing requests</w:t>
      </w:r>
    </w:p>
    <w:p>
      <w:pPr>
        <w:pStyle w:val="ListBullet"/>
      </w:pPr>
      <w:r>
        <w:t>Board-level executive dashboard</w:t>
      </w:r>
    </w:p>
    <w:p>
      <w:pPr>
        <w:pStyle w:val="ListBullet"/>
      </w:pPr>
      <w:r>
        <w:t>Regulatory reporting automation</w:t>
      </w:r>
    </w:p>
    <w:p/>
    <w:p>
      <w:pPr>
        <w:pBdr>
          <w:bottom w:val="single" w:sz="6" w:space="1" w:color="000000"/>
        </w:pBdr>
      </w:pPr>
    </w:p>
    <w:p/>
    <w:p>
      <w:pPr>
        <w:jc w:val="left"/>
      </w:pPr>
      <w:r>
        <w:t>**Document Version:** 1.0</w:t>
      </w:r>
    </w:p>
    <w:p>
      <w:pPr>
        <w:jc w:val="left"/>
      </w:pPr>
      <w:r>
        <w:t>**Date:** 19 January 2026</w:t>
      </w:r>
    </w:p>
    <w:p>
      <w:pPr>
        <w:jc w:val="left"/>
      </w:pPr>
      <w:r>
        <w:t>**Author:** Staff Rota System Documentation</w:t>
      </w:r>
    </w:p>
    <w:p>
      <w:pPr>
        <w:jc w:val="left"/>
      </w:pPr>
      <w:r>
        <w:t>**For:** Glasgow Health &amp; Social Care Partnership</w:t>
      </w:r>
    </w:p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Automation Workflow Diagrams - Staff Rota System - Glasgow HSCP - January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